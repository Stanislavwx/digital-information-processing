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32"/>
        </w:rPr>
        <w:t>ЛАБОРАТОРНА РОБОТА №4</w:t>
      </w:r>
    </w:p>
    <w:p>
      <w:pPr>
        <w:jc w:val="center"/>
      </w:pPr>
      <w:r>
        <w:rPr>
          <w:b/>
          <w:sz w:val="28"/>
        </w:rPr>
        <w:t>СИНТЕЗ ВЕРБАЛЬНОЇ ІНФОРМАЦІЇ</w:t>
      </w:r>
    </w:p>
    <w:p>
      <w:pPr>
        <w:jc w:val="center"/>
      </w:pPr>
      <w:r>
        <w:rPr>
          <w:sz w:val="24"/>
        </w:rPr>
        <w:t>Дисципліна: Цифрова обробка інформації</w:t>
      </w:r>
    </w:p>
    <w:p>
      <w:r>
        <w:br w:type="page"/>
      </w:r>
    </w:p>
    <w:p>
      <w:pPr>
        <w:pStyle w:val="Heading1"/>
      </w:pPr>
      <w:r>
        <w:rPr>
          <w:color w:val="000000"/>
        </w:rPr>
        <w:t>Мета роботи</w:t>
      </w:r>
    </w:p>
    <w:p>
      <w:r>
        <w:t>Ознайомитися з поняттям аудіосистем. Освоїти процес створення аудіосистеми на прикладі голосового помічника із використанням мови програмування Python.</w:t>
      </w:r>
    </w:p>
    <w:p>
      <w:pPr>
        <w:pStyle w:val="Heading1"/>
      </w:pPr>
      <w:r>
        <w:rPr>
          <w:color w:val="000000"/>
        </w:rPr>
        <w:t>Теоретичні відомості</w:t>
      </w:r>
    </w:p>
    <w:p>
      <w:r>
        <w:t>Голосовий апарат людини являє собою акустичну систему, що складається з ротового і носового каналів. Вербальний сигнал формується шляхом збудження голосового тракту квазіперіодичними імпульсами голосових зв'язок (вокалізовані звуки) або турбулентним шумом (фрикативні звуки).</w:t>
      </w:r>
    </w:p>
    <w:p>
      <w:r>
        <w:t>Цифрове представлення мови базується на імпульсно-кодовій модуляції (ІКМ). Точність представлення характеризується шумом квантування:</w:t>
      </w:r>
    </w:p>
    <w:p>
      <w:pPr>
        <w:jc w:val="center"/>
      </w:pPr>
      <w:r>
        <w:rPr>
          <w:rFonts w:ascii="Cambria Math" w:hAnsi="Cambria Math"/>
          <w:i/>
          <w:sz w:val="24"/>
        </w:rPr>
        <w:t>e[n] = x[n] − Q[x[n]]</w:t>
      </w:r>
      <w:r>
        <w:rPr>
          <w:sz w:val="24"/>
        </w:rPr>
        <w:t xml:space="preserve">    (1)</w:t>
      </w:r>
    </w:p>
    <w:p>
      <w:r>
        <w:t>де x[n] — початкова вербальна послідовність, Q — оператор квантування.</w:t>
      </w:r>
    </w:p>
    <w:p>
      <w:r>
        <w:t>При рівномірному квантуванні відношення сигнал-шум (ВСШ) визначається:</w:t>
      </w:r>
    </w:p>
    <w:p>
      <w:pPr>
        <w:jc w:val="center"/>
      </w:pPr>
      <w:r>
        <w:rPr>
          <w:rFonts w:ascii="Cambria Math" w:hAnsi="Cambria Math"/>
          <w:i/>
          <w:sz w:val="24"/>
        </w:rPr>
        <w:t>ВСШ = 6B − 7,2  [дБ]</w:t>
      </w:r>
      <w:r>
        <w:rPr>
          <w:sz w:val="24"/>
        </w:rPr>
        <w:t xml:space="preserve">    (2)</w:t>
      </w:r>
    </w:p>
    <w:p>
      <w:r>
        <w:t>де B — кількість бітів на відлік. Наприклад, при B = 11 біт ВСШ ≈ 60 дБ, що відповідає якості телефонного зв'язку.</w:t>
      </w:r>
    </w:p>
    <w:p>
      <w:r>
        <w:t>Для зниження швидкості передачі використовують нерівномірне квантування за μ-законом:</w:t>
      </w:r>
    </w:p>
    <w:p>
      <w:pPr>
        <w:jc w:val="center"/>
      </w:pPr>
      <w:r>
        <w:rPr>
          <w:rFonts w:ascii="Cambria Math" w:hAnsi="Cambria Math"/>
          <w:i/>
          <w:sz w:val="24"/>
        </w:rPr>
        <w:t>y = ln(1 + μ|x|) / ln(1 + μ) · sgn(x)</w:t>
      </w:r>
      <w:r>
        <w:rPr>
          <w:sz w:val="24"/>
        </w:rPr>
        <w:t xml:space="preserve">    (3)</w:t>
      </w:r>
    </w:p>
    <w:p>
      <w:r>
        <w:t>Зворотна функція (експандер):</w:t>
      </w:r>
    </w:p>
    <w:p>
      <w:pPr>
        <w:jc w:val="center"/>
      </w:pPr>
      <w:r>
        <w:rPr>
          <w:rFonts w:ascii="Cambria Math" w:hAnsi="Cambria Math"/>
          <w:i/>
          <w:sz w:val="24"/>
        </w:rPr>
        <w:t>x = (1/μ) · [(1 + μ)^|y| − 1] · sgn(y)</w:t>
      </w:r>
      <w:r>
        <w:rPr>
          <w:sz w:val="24"/>
        </w:rPr>
        <w:t xml:space="preserve">    (4)</w:t>
      </w:r>
    </w:p>
    <w:p>
      <w:r>
        <w:t>Для синтезу мовлення у даній роботі використовується бібліотека gTTS (Google Text-to-Speech), яка перетворює текст у аудіосигнал через API Google Translate.</w:t>
      </w:r>
    </w:p>
    <w:p>
      <w:pPr>
        <w:pStyle w:val="Heading1"/>
      </w:pPr>
      <w:r>
        <w:rPr>
          <w:color w:val="000000"/>
        </w:rPr>
        <w:t>Завдання до роботи</w:t>
      </w:r>
    </w:p>
    <w:p>
      <w:r>
        <w:t>1. Вивчити особливості голосового тракту людини.</w:t>
      </w:r>
    </w:p>
    <w:p>
      <w:r>
        <w:t>2. Ознайомитися з теорією синтезу людського голосу.</w:t>
      </w:r>
    </w:p>
    <w:p>
      <w:r>
        <w:t>3. Запустити код голосового синтезатора на Python.</w:t>
      </w:r>
    </w:p>
    <w:p>
      <w:r>
        <w:t>4. Змінити команди синтезатора та відповіді; зберегти аудіофайли.</w:t>
      </w:r>
    </w:p>
    <w:p>
      <w:r>
        <w:t>5. Пояснити отримані результати.</w:t>
      </w:r>
    </w:p>
    <w:p>
      <w:r>
        <w:t>6. У звіті представити модифікований код та аудіофайли.</w:t>
      </w:r>
    </w:p>
    <w:p>
      <w:pPr>
        <w:pStyle w:val="Heading1"/>
      </w:pPr>
      <w:r>
        <w:rPr>
          <w:color w:val="000000"/>
        </w:rPr>
        <w:t>Модифікований код програми</w:t>
      </w:r>
    </w:p>
    <w:p>
      <w:r>
        <w:t>Вихідний код з методички було модифіковано: додано підтримку української мови, нові команди (час, дата, як справи, допомога), збереження аудіо у окрему папку, режим генерації демо-файлів.</w:t>
      </w:r>
    </w:p>
    <w:p>
      <w:r>
        <w:rPr>
          <w:rFonts w:ascii="Consolas" w:hAnsi="Consolas"/>
          <w:sz w:val="18"/>
        </w:rPr>
        <w:t>"""</w:t>
        <w:br/>
        <w:t>Лабораторна робота №4: Синтез вербальної інформації</w:t>
        <w:br/>
        <w:t>Голосовий синтезатор на базі gTTS (Google Text-to-Speech)</w:t>
        <w:br/>
        <w:t>"""</w:t>
        <w:br/>
        <w:br/>
        <w:t>from gtts import gTTS</w:t>
        <w:br/>
        <w:t>import os</w:t>
        <w:br/>
        <w:t>import time</w:t>
        <w:br/>
        <w:t>import random</w:t>
        <w:br/>
        <w:br/>
        <w:br/>
        <w:t># Папка для збереження аудіофайлів</w:t>
        <w:br/>
        <w:t>AUDIO_DIR = "audio"</w:t>
        <w:br/>
        <w:t>os.makedirs(AUDIO_DIR, exist_ok=True)</w:t>
        <w:br/>
        <w:br/>
        <w:br/>
        <w:t>def save_audio(text, lang="uk", filename=None):</w:t>
        <w:br/>
        <w:t xml:space="preserve">    """Синтезує мовлення з тексту та зберігає у mp3-файл."""</w:t>
        <w:br/>
        <w:t xml:space="preserve">    if filename is None:</w:t>
        <w:br/>
        <w:t xml:space="preserve">        timestamp = str(int(time.time()))</w:t>
        <w:br/>
        <w:t xml:space="preserve">        rnd = str(random.randint(0, 99999))</w:t>
        <w:br/>
        <w:t xml:space="preserve">        filename = f"voice_{timestamp}_{rnd}.mp3"</w:t>
        <w:br/>
        <w:br/>
        <w:t xml:space="preserve">    filepath = os.path.join(AUDIO_DIR, filename)</w:t>
        <w:br/>
        <w:t xml:space="preserve">    voice = gTTS(text, lang=lang)</w:t>
        <w:br/>
        <w:t xml:space="preserve">    voice.save(filepath)</w:t>
        <w:br/>
        <w:t xml:space="preserve">    print(f"  [Збережено] {filepath}")</w:t>
        <w:br/>
        <w:t xml:space="preserve">    return filepath</w:t>
        <w:br/>
        <w:br/>
        <w:br/>
        <w:t>def play_audio(filepath):</w:t>
        <w:br/>
        <w:t xml:space="preserve">    """Відтворює аудіофайл через playsound або системні програвачі."""</w:t>
        <w:br/>
        <w:t xml:space="preserve">    # Спочатку намагаємося відтворити через playsound (як у методичці)</w:t>
        <w:br/>
        <w:t xml:space="preserve">    try:</w:t>
        <w:br/>
        <w:t xml:space="preserve">        from playsound import playsound</w:t>
        <w:br/>
        <w:t xml:space="preserve">        playsound(filepath)</w:t>
        <w:br/>
        <w:t xml:space="preserve">        return</w:t>
        <w:br/>
        <w:t xml:space="preserve">    except Exception:</w:t>
        <w:br/>
        <w:t xml:space="preserve">        pass</w:t>
        <w:br/>
        <w:br/>
        <w:t xml:space="preserve">    # Якщо playsound не спрацював на Linux (наприклад, через відсутність gi/GStreamer),</w:t>
        <w:br/>
        <w:t xml:space="preserve">    # використовуємо нативні системні утиліти (PipeWire, PulseAudio або FFmpeg)</w:t>
        <w:br/>
        <w:t xml:space="preserve">    import shutil</w:t>
        <w:br/>
        <w:t xml:space="preserve">    import subprocess</w:t>
        <w:br/>
        <w:t xml:space="preserve">    for player, args in [</w:t>
        <w:br/>
        <w:t xml:space="preserve">        ("pw-play", ["pw-play", filepath]),</w:t>
        <w:br/>
        <w:t xml:space="preserve">        ("ffplay", ["ffplay", "-nodisp", "-autoexit", "-loglevel", "quiet", filepath]),</w:t>
        <w:br/>
        <w:t xml:space="preserve">        ("paplay", ["paplay", filepath]),</w:t>
        <w:br/>
        <w:t xml:space="preserve">        ("cvlc", ["cvlc", "--play-and-exit", "--quiet", filepath]),</w:t>
        <w:br/>
        <w:t xml:space="preserve">    ]:</w:t>
        <w:br/>
        <w:t xml:space="preserve">        if shutil.which(player):</w:t>
        <w:br/>
        <w:t xml:space="preserve">            try:</w:t>
        <w:br/>
        <w:t xml:space="preserve">                res = subprocess.run(args, stdout=subprocess.DEVNULL, stderr=subprocess.DEVNULL)</w:t>
        <w:br/>
        <w:t xml:space="preserve">                if res.returncode == 0:</w:t>
        <w:br/>
        <w:t xml:space="preserve">                    return</w:t>
        <w:br/>
        <w:t xml:space="preserve">            except Exception:</w:t>
        <w:br/>
        <w:t xml:space="preserve">                pass</w:t>
        <w:br/>
        <w:br/>
        <w:t xml:space="preserve">    print(f"  [i] Файл збережено: {filepath} (аудіоплеєр не знайдено)")</w:t>
        <w:br/>
        <w:br/>
        <w:br/>
        <w:t>def say(text, lang="uk", filename=None):</w:t>
        <w:br/>
        <w:t xml:space="preserve">    """Синтезує, зберігає та відтворює повідомлення."""</w:t>
        <w:br/>
        <w:t xml:space="preserve">    print(f"  Асистент: {text}")</w:t>
        <w:br/>
        <w:t xml:space="preserve">    filepath = save_audio(text, lang=lang, filename=filename)</w:t>
        <w:br/>
        <w:t xml:space="preserve">    play_audio(filepath)</w:t>
        <w:br/>
        <w:t xml:space="preserve">    return filepath</w:t>
        <w:br/>
        <w:br/>
        <w:br/>
        <w:t>def listen_command():</w:t>
        <w:br/>
        <w:t xml:space="preserve">    """Зчитує команду від користувача з клавіатури."""</w:t>
        <w:br/>
        <w:t xml:space="preserve">    return input("\nВведіть команду: ").strip()</w:t>
        <w:br/>
        <w:br/>
        <w:br/>
        <w:t>def process_command(message):</w:t>
        <w:br/>
        <w:t xml:space="preserve">    """Обробляє введену команду та генерує відповідь."""</w:t>
        <w:br/>
        <w:t xml:space="preserve">    msg = message.lower()</w:t>
        <w:br/>
        <w:br/>
        <w:t xml:space="preserve">    if "привіт" in msg or "вітаю" in msg:</w:t>
        <w:br/>
        <w:t xml:space="preserve">        say("Привіт! Радий тебе чути. Чим можу допомогти?")</w:t>
        <w:br/>
        <w:br/>
        <w:t xml:space="preserve">    elif "час" in msg:</w:t>
        <w:br/>
        <w:t xml:space="preserve">        current_time = time.strftime("%H:%M:%S")</w:t>
        <w:br/>
        <w:t xml:space="preserve">        say(f"Зараз {current_time}")</w:t>
        <w:br/>
        <w:br/>
        <w:t xml:space="preserve">    elif "дата" in msg:</w:t>
        <w:br/>
        <w:t xml:space="preserve">        current_date = time.strftime("%d.%m.%Y")</w:t>
        <w:br/>
        <w:t xml:space="preserve">        say(f"Сьогодні {current_date}")</w:t>
        <w:br/>
        <w:br/>
        <w:t xml:space="preserve">    elif "як справи" in msg:</w:t>
        <w:br/>
        <w:t xml:space="preserve">        say("Дякую, все добре! Я готовий працювати.")</w:t>
        <w:br/>
        <w:br/>
        <w:t xml:space="preserve">    elif "допомога" in msg:</w:t>
        <w:br/>
        <w:t xml:space="preserve">        say("Доступні команди: привіт, час, дата, як справи, допомога, бувай.")</w:t>
        <w:br/>
        <w:br/>
        <w:t xml:space="preserve">    elif "бувай" in msg or "до побачення" in msg:</w:t>
        <w:br/>
        <w:t xml:space="preserve">        say("До побачення! Гарного дня!")</w:t>
        <w:br/>
        <w:t xml:space="preserve">        return False</w:t>
        <w:br/>
        <w:br/>
        <w:t xml:space="preserve">    else:</w:t>
        <w:br/>
        <w:t xml:space="preserve">        say("Вибачте, не розумію команду. Скажіть допомога для списку команд.")</w:t>
        <w:br/>
        <w:br/>
        <w:t xml:space="preserve">    return True</w:t>
        <w:br/>
        <w:br/>
        <w:br/>
        <w:t>def generate_demo_files():</w:t>
        <w:br/>
        <w:t xml:space="preserve">    """Генерує демонстраційні аудіофайли для звіту."""</w:t>
        <w:br/>
        <w:t xml:space="preserve">    print("=" * 50)</w:t>
        <w:br/>
        <w:t xml:space="preserve">    print("  Генерація демонстраційних аудіофайлів")</w:t>
        <w:br/>
        <w:t xml:space="preserve">    print("=" * 50)</w:t>
        <w:br/>
        <w:br/>
        <w:t xml:space="preserve">    demos = [</w:t>
        <w:br/>
        <w:t xml:space="preserve">        ("Привіт! Це голосовий синтезатор.", "uk", "demo_uk_hello.mp3"),</w:t>
        <w:br/>
        <w:t xml:space="preserve">        ("Лабораторна робота номер чотири. Синтез вербальної інформації.", "uk", "demo_uk_lab.mp3"),</w:t>
        <w:br/>
        <w:t xml:space="preserve">        ("Hello! This is a voice synthesizer.", "en", "demo_en_hello.mp3"),</w:t>
        <w:br/>
        <w:t xml:space="preserve">        ("Частота дискретизації вербального сигналу складає вісім кілогерц.", "uk", "demo_uk_frequency.mp3"),</w:t>
        <w:br/>
        <w:t xml:space="preserve">    ]</w:t>
        <w:br/>
        <w:br/>
        <w:t xml:space="preserve">    for text, lang, fname in demos:</w:t>
        <w:br/>
        <w:t xml:space="preserve">        print(f"\n  Текст: \"{text}\"")</w:t>
        <w:br/>
        <w:t xml:space="preserve">        print(f"  Мова: {lang}")</w:t>
        <w:br/>
        <w:t xml:space="preserve">        save_audio(text, lang=lang, filename=fname)</w:t>
        <w:br/>
        <w:br/>
        <w:t xml:space="preserve">    print(f"\n  Усього згенеровано: {len(demos)} файлів")</w:t>
        <w:br/>
        <w:t xml:space="preserve">    print(f"  Папка: {AUDIO_DIR}/")</w:t>
        <w:br/>
        <w:t xml:space="preserve">    print()</w:t>
        <w:br/>
        <w:br/>
        <w:br/>
        <w:t>def interactive_mode():</w:t>
        <w:br/>
        <w:t xml:space="preserve">    """Інтерактивний режим голосового помічника."""</w:t>
        <w:br/>
        <w:t xml:space="preserve">    print("=" * 50)</w:t>
        <w:br/>
        <w:t xml:space="preserve">    print("  Голосовий помічник (інтерактивний режим)")</w:t>
        <w:br/>
        <w:t xml:space="preserve">    print("  Команди: привіт, час, дата, як справи,")</w:t>
        <w:br/>
        <w:t xml:space="preserve">    print("           допомога, бувай")</w:t>
        <w:br/>
        <w:t xml:space="preserve">    print("=" * 50)</w:t>
        <w:br/>
        <w:br/>
        <w:t xml:space="preserve">    say("Вітаю! Я голосовий помічник. Чим допомогти?",</w:t>
        <w:br/>
        <w:t xml:space="preserve">        filename="greeting.mp3")</w:t>
        <w:br/>
        <w:br/>
        <w:t xml:space="preserve">    while True:</w:t>
        <w:br/>
        <w:t xml:space="preserve">        command = listen_command()</w:t>
        <w:br/>
        <w:t xml:space="preserve">        if not command:</w:t>
        <w:br/>
        <w:t xml:space="preserve">            continue</w:t>
        <w:br/>
        <w:t xml:space="preserve">        if not process_command(command):</w:t>
        <w:br/>
        <w:t xml:space="preserve">            break</w:t>
        <w:br/>
        <w:br/>
        <w:br/>
        <w:t>def main():</w:t>
        <w:br/>
        <w:t xml:space="preserve">    print("=" * 50)</w:t>
        <w:br/>
        <w:t xml:space="preserve">    print("  Лабораторна робота №4")</w:t>
        <w:br/>
        <w:t xml:space="preserve">    print("  СИНТЕЗ ВЕРБАЛЬНОЇ ІНФОРМАЦІЇ")</w:t>
        <w:br/>
        <w:t xml:space="preserve">    print("=" * 50)</w:t>
        <w:br/>
        <w:t xml:space="preserve">    print()</w:t>
        <w:br/>
        <w:t xml:space="preserve">    print("  Оберіть режим:")</w:t>
        <w:br/>
        <w:t xml:space="preserve">    print("  1 — Генерація демонстраційних аудіофайлів")</w:t>
        <w:br/>
        <w:t xml:space="preserve">    print("  2 — Інтерактивний голосовий помічник")</w:t>
        <w:br/>
        <w:t xml:space="preserve">    print()</w:t>
        <w:br/>
        <w:br/>
        <w:t xml:space="preserve">    choice = input("  Ваш вибір (1/2): ").strip()</w:t>
        <w:br/>
        <w:br/>
        <w:t xml:space="preserve">    if choice == "1":</w:t>
        <w:br/>
        <w:t xml:space="preserve">        generate_demo_files()</w:t>
        <w:br/>
        <w:t xml:space="preserve">    elif choice == "2":</w:t>
        <w:br/>
        <w:t xml:space="preserve">        interactive_mode()</w:t>
        <w:br/>
        <w:t xml:space="preserve">    else:</w:t>
        <w:br/>
        <w:t xml:space="preserve">        print("  Невірний вибір. Генерую демо-файли...")</w:t>
        <w:br/>
        <w:t xml:space="preserve">        generate_demo_files()</w:t>
        <w:br/>
        <w:br/>
        <w:t xml:space="preserve">    print("-&gt; Роботу завершено.")</w:t>
        <w:br/>
        <w:br/>
        <w:br/>
        <w:t>if __name__ == '__main__':</w:t>
        <w:br/>
        <w:t xml:space="preserve">    main()</w:t>
        <w:br/>
      </w:r>
    </w:p>
    <w:p>
      <w:pPr>
        <w:pStyle w:val="Heading1"/>
      </w:pPr>
      <w:r>
        <w:rPr>
          <w:color w:val="000000"/>
        </w:rPr>
        <w:t>Результати роботи</w:t>
      </w:r>
    </w:p>
    <w:p>
      <w:r>
        <w:t>Після запуску програми у режимі генерації демонстраційних файлів було створено 4 аудіофайли у форматі MP3: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Мова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Зміст</w:t>
            </w:r>
          </w:p>
        </w:tc>
      </w:tr>
      <w:tr>
        <w:tc>
          <w:tcPr>
            <w:tcW w:type="dxa" w:w="2880"/>
          </w:tcPr>
          <w:p>
            <w:r>
              <w:t>demo_uk_hello.mp3</w:t>
            </w:r>
          </w:p>
        </w:tc>
        <w:tc>
          <w:tcPr>
            <w:tcW w:type="dxa" w:w="2880"/>
          </w:tcPr>
          <w:p>
            <w:r>
              <w:t>uk</w:t>
            </w:r>
          </w:p>
        </w:tc>
        <w:tc>
          <w:tcPr>
            <w:tcW w:type="dxa" w:w="2880"/>
          </w:tcPr>
          <w:p>
            <w:r>
              <w:t>Привіт! Це голосовий синтезатор.</w:t>
            </w:r>
          </w:p>
        </w:tc>
      </w:tr>
      <w:tr>
        <w:tc>
          <w:tcPr>
            <w:tcW w:type="dxa" w:w="2880"/>
          </w:tcPr>
          <w:p>
            <w:r>
              <w:t>demo_uk_lab.mp3</w:t>
            </w:r>
          </w:p>
        </w:tc>
        <w:tc>
          <w:tcPr>
            <w:tcW w:type="dxa" w:w="2880"/>
          </w:tcPr>
          <w:p>
            <w:r>
              <w:t>uk</w:t>
            </w:r>
          </w:p>
        </w:tc>
        <w:tc>
          <w:tcPr>
            <w:tcW w:type="dxa" w:w="2880"/>
          </w:tcPr>
          <w:p>
            <w:r>
              <w:t>Лабораторна робота номер чотири. Синтез вербальної інформації.</w:t>
            </w:r>
          </w:p>
        </w:tc>
      </w:tr>
      <w:tr>
        <w:tc>
          <w:tcPr>
            <w:tcW w:type="dxa" w:w="2880"/>
          </w:tcPr>
          <w:p>
            <w:r>
              <w:t>demo_en_hello.mp3</w:t>
            </w:r>
          </w:p>
        </w:tc>
        <w:tc>
          <w:tcPr>
            <w:tcW w:type="dxa" w:w="288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Hello! This is a voice synthesizer.</w:t>
            </w:r>
          </w:p>
        </w:tc>
      </w:tr>
      <w:tr>
        <w:tc>
          <w:tcPr>
            <w:tcW w:type="dxa" w:w="2880"/>
          </w:tcPr>
          <w:p>
            <w:r>
              <w:t>demo_uk_frequency.mp3</w:t>
            </w:r>
          </w:p>
        </w:tc>
        <w:tc>
          <w:tcPr>
            <w:tcW w:type="dxa" w:w="2880"/>
          </w:tcPr>
          <w:p>
            <w:r>
              <w:t>uk</w:t>
            </w:r>
          </w:p>
        </w:tc>
        <w:tc>
          <w:tcPr>
            <w:tcW w:type="dxa" w:w="2880"/>
          </w:tcPr>
          <w:p>
            <w:r>
              <w:t>Частота дискретизації вербального сигналу складає вісім кілогерц.</w:t>
            </w:r>
          </w:p>
        </w:tc>
      </w:tr>
    </w:tbl>
    <w:p/>
    <w:p>
      <w:r>
        <w:t>У інтерактивному режимі помічник розпізнає 6 команд українською мовою та генерує голосові відповіді у реальному часі.</w:t>
      </w:r>
    </w:p>
    <w:p>
      <w:r>
        <w:t>Таблиця команд голосового помічника: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Відповідь</w:t>
            </w:r>
          </w:p>
        </w:tc>
      </w:tr>
      <w:tr>
        <w:tc>
          <w:tcPr>
            <w:tcW w:type="dxa" w:w="4320"/>
          </w:tcPr>
          <w:p>
            <w:r>
              <w:t>привіт</w:t>
            </w:r>
          </w:p>
        </w:tc>
        <w:tc>
          <w:tcPr>
            <w:tcW w:type="dxa" w:w="4320"/>
          </w:tcPr>
          <w:p>
            <w:r>
              <w:t>Привіт! Радий тебе чути. Чим можу допомогти?</w:t>
            </w:r>
          </w:p>
        </w:tc>
      </w:tr>
      <w:tr>
        <w:tc>
          <w:tcPr>
            <w:tcW w:type="dxa" w:w="4320"/>
          </w:tcPr>
          <w:p>
            <w:r>
              <w:t>час</w:t>
            </w:r>
          </w:p>
        </w:tc>
        <w:tc>
          <w:tcPr>
            <w:tcW w:type="dxa" w:w="4320"/>
          </w:tcPr>
          <w:p>
            <w:r>
              <w:t>Поточний час (HH:MM:SS)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Поточна дата (DD.MM.YYYY)</w:t>
            </w:r>
          </w:p>
        </w:tc>
      </w:tr>
      <w:tr>
        <w:tc>
          <w:tcPr>
            <w:tcW w:type="dxa" w:w="4320"/>
          </w:tcPr>
          <w:p>
            <w:r>
              <w:t>як справи</w:t>
            </w:r>
          </w:p>
        </w:tc>
        <w:tc>
          <w:tcPr>
            <w:tcW w:type="dxa" w:w="4320"/>
          </w:tcPr>
          <w:p>
            <w:r>
              <w:t>Дякую, все добре! Я готовий працювати.</w:t>
            </w:r>
          </w:p>
        </w:tc>
      </w:tr>
      <w:tr>
        <w:tc>
          <w:tcPr>
            <w:tcW w:type="dxa" w:w="4320"/>
          </w:tcPr>
          <w:p>
            <w:r>
              <w:t>допомога</w:t>
            </w:r>
          </w:p>
        </w:tc>
        <w:tc>
          <w:tcPr>
            <w:tcW w:type="dxa" w:w="4320"/>
          </w:tcPr>
          <w:p>
            <w:r>
              <w:t>Список доступних команд</w:t>
            </w:r>
          </w:p>
        </w:tc>
      </w:tr>
      <w:tr>
        <w:tc>
          <w:tcPr>
            <w:tcW w:type="dxa" w:w="4320"/>
          </w:tcPr>
          <w:p>
            <w:r>
              <w:t>бувай</w:t>
            </w:r>
          </w:p>
        </w:tc>
        <w:tc>
          <w:tcPr>
            <w:tcW w:type="dxa" w:w="4320"/>
          </w:tcPr>
          <w:p>
            <w:r>
              <w:t>До побачення! Гарного дня!</w:t>
            </w:r>
          </w:p>
        </w:tc>
      </w:tr>
    </w:tbl>
    <w:p>
      <w:pPr>
        <w:pStyle w:val="Heading1"/>
      </w:pPr>
      <w:r>
        <w:rPr>
          <w:color w:val="000000"/>
        </w:rPr>
        <w:t>Пояснення результатів</w:t>
      </w:r>
    </w:p>
    <w:p>
      <w:r>
        <w:t>Бібліотека gTTS використовує серверний синтез мовлення Google, який базується на конкатенативному методі та нейронних мережах. Текст передається через HTTP-запит, а у відповідь повертається аудіопотік у форматі MP3.</w:t>
      </w:r>
    </w:p>
    <w:p>
      <w:r>
        <w:t>Синтезоване мовлення українською мовою має природне звучання завдяки використанню великих корпусів навчальних даних. Якість залежить від складності тексту та наявності спеціальних термінів.</w:t>
      </w:r>
    </w:p>
    <w:p>
      <w:r>
        <w:t>Формат MP3 використовує алгоритм стиснення з втратами, що дозволяє зменшити розмір файлу при збереженні прийнятної якості. Бітрейт вихідних файлів gTTS складає приблизно 32 кбіт/с.</w:t>
      </w:r>
    </w:p>
    <w:p>
      <w:r>
        <w:t>Відповідно до формули (2), при 16-бітному кодуванні ВСШ = 6·16 − 7,2 = 88,8 дБ, що значно перевищує телефонну якість (60 дБ). gTTS використовує стиснення MP3, тому фактична якість нижча.</w:t>
      </w:r>
    </w:p>
    <w:p>
      <w:pPr>
        <w:pStyle w:val="Heading1"/>
      </w:pPr>
      <w:r>
        <w:rPr>
          <w:color w:val="000000"/>
        </w:rPr>
        <w:t>Висновки</w:t>
      </w:r>
    </w:p>
    <w:p>
      <w:r>
        <w:t>У ході виконання лабораторної роботи було вивчено принципи синтезу вербальної інформації та особливості голосового тракту людини. Розроблено модифікований голосовий синтезатор на Python з використанням бібліотеки gTTS. Програма підтримує українську та англійську мови, реалізує 6 голосових команд та зберігає аудіофайли у форматі MP3. Отримані результати підтверджують ефективність використання Text-to-Speech технологій для синтезу мовлення.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