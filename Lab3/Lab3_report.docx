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0" w:after="0"/>
        <w:ind w:hanging="0" w:start="-1169" w:end="-629"/>
        <w:jc w:val="center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 xml:space="preserve">МІНІСТЕРСТВО ОСВІТИ І НАУКИ УКРАЇНИ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64" w:before="242" w:after="0"/>
        <w:ind w:hanging="0" w:start="-1169" w:end="-629"/>
        <w:jc w:val="center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 xml:space="preserve">ЛЬВІВСЬКИЙ НАЦІОНАЛЬНИЙ УНІВЕРСИТЕТ ІМЕНІ ІВАНА  ФРАНКА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783" w:after="0"/>
        <w:ind w:hanging="0" w:start="-1169" w:end="-629"/>
        <w:jc w:val="center"/>
        <w:rPr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Факультет електроніки та комп’ютерних технологій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783" w:after="0"/>
        <w:ind w:hanging="0" w:start="-1169" w:end="-629"/>
        <w:jc w:val="center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 xml:space="preserve">ЗВІТ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-1169" w:end="-629"/>
        <w:jc w:val="center"/>
        <w:rPr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про виконання лабораторної роботи №</w:t>
      </w: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3</w:t>
      </w:r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 xml:space="preserve">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center"/>
        <w:rPr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з дисципліни </w:t>
      </w:r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 xml:space="preserve">“Цифрова обробка інформації”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-1169" w:end="-629"/>
        <w:jc w:val="center"/>
        <w:rPr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на тему </w:t>
      </w:r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 xml:space="preserve">“КОРЕЛЯЦІЯ ТА АВТОКОРЕЛЯЦІЯ СИГНАЛІВ”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-1169" w:end="-629"/>
        <w:jc w:val="center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0" w:end="-629"/>
        <w:jc w:val="end"/>
        <w:rPr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Виконав: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Студент 3 курсу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групи ФеП-32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Чепара Станіслав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Перевірив: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професор кафедри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 xml:space="preserve">оптоелектроніки та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інформаційних технологій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  <w:t>Половинко Ігор Іванович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</w:r>
    </w:p>
    <w:p>
      <w:pPr>
        <w:pStyle w:val="normal1"/>
        <w:widowControl w:val="false"/>
        <w:spacing w:lineRule="auto" w:line="240" w:before="241" w:after="0"/>
        <w:ind w:hanging="0" w:start="-1134" w:end="-410"/>
        <w:jc w:val="center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  <w:t>Львів-2026</w:t>
      </w:r>
    </w:p>
    <w:p>
      <w:pPr>
        <w:pStyle w:val="Normal"/>
        <w:jc w:val="center"/>
        <w:rPr>
          <w:sz w:val="24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Мета роботи: </w:t>
      </w:r>
      <w:r>
        <w:rPr/>
        <w:t>ознайомитися з принципами кореляції та автокореляції сигналів, навчитися обчислювати взаємну кореляцію, нормований коефіцієнт кореляції та автокореляційну функцію сигналів.</w:t>
      </w:r>
    </w:p>
    <w:p>
      <w:pPr>
        <w:pStyle w:val="Normal"/>
        <w:rPr/>
      </w:pPr>
      <w:r>
        <w:rPr>
          <w:b/>
        </w:rPr>
        <w:t>Теоретичні відомості</w:t>
      </w:r>
    </w:p>
    <w:p>
      <w:pPr>
        <w:pStyle w:val="Normal"/>
        <w:rPr/>
      </w:pPr>
      <w:r>
        <w:rPr/>
        <w:t>Взаємна кореляція двох послідовностей x₁(n) та x₂(n) з N елементів визначається за формулою:</w:t>
      </w:r>
    </w:p>
    <w:p>
      <w:pPr>
        <w:pStyle w:val="Normal"/>
        <w:jc w:val="center"/>
        <w:rPr/>
      </w:pPr>
      <w:r>
        <w:rPr/>
      </w:r>
      <m:oMath xmlns:m="http://schemas.openxmlformats.org/officeDocument/2006/math">
        <m:sSub>
          <m:e>
            <m:r>
              <m:t xml:space="preserve">r</m:t>
            </m:r>
          </m:e>
          <m:sub>
            <m:r>
              <m:t xml:space="preserve">12</m:t>
            </m:r>
          </m:sub>
        </m:sSub>
        <m:r>
          <m:rPr>
            <m:lit/>
            <m:nor/>
          </m:rPr>
          <m:t xml:space="preserve">=</m:t>
        </m:r>
        <m:f>
          <m:num>
            <m:r>
              <m:t xml:space="preserve">1</m:t>
            </m:r>
          </m:num>
          <m:den>
            <m:r>
              <m:t xml:space="preserve">N</m:t>
            </m:r>
          </m:den>
        </m:f>
        <m:nary>
          <m:naryPr>
            <m:chr m:val="∑"/>
          </m:naryPr>
          <m:sub>
            <m:r>
              <m:t xml:space="preserve">n</m:t>
            </m:r>
            <m:r>
              <m:rPr>
                <m:lit/>
                <m:nor/>
              </m:rPr>
              <m:t xml:space="preserve">=</m:t>
            </m:r>
            <m:r>
              <m:t xml:space="preserve">0</m:t>
            </m:r>
          </m:sub>
          <m:sup>
            <m:r>
              <m:t xml:space="preserve">N</m:t>
            </m:r>
            <m:r>
              <m:rPr>
                <m:lit/>
                <m:nor/>
              </m:rPr>
              <m:t xml:space="preserve">-</m:t>
            </m:r>
            <m:r>
              <m:t xml:space="preserve">1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(</m:t>
            </m:r>
            <m:r>
              <m:t xml:space="preserve">n</m:t>
            </m:r>
            <m:r>
              <m:t xml:space="preserve">)</m:t>
            </m:r>
            <m:r>
              <m:t xml:space="preserve">⋅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(</m:t>
            </m:r>
            <m:r>
              <m:t xml:space="preserve">n</m:t>
            </m:r>
            <m:r>
              <m:t xml:space="preserve">)</m:t>
            </m:r>
          </m:e>
        </m:nary>
      </m:oMath>
      <w:r>
        <w:rPr>
          <w:sz w:val="22"/>
        </w:rPr>
        <w:t xml:space="preserve">   </w:t>
      </w:r>
      <w:r>
        <w:rPr>
          <w:sz w:val="22"/>
        </w:rPr>
        <w:t>(2)</w:t>
      </w:r>
    </w:p>
    <w:p>
      <w:pPr>
        <w:pStyle w:val="Normal"/>
        <w:rPr/>
      </w:pPr>
      <w:r>
        <w:rPr/>
        <w:t>Для врахування фазового зсуву між сигналами використовується формула із затримкою j:</w:t>
      </w:r>
    </w:p>
    <w:p>
      <w:pPr>
        <w:pStyle w:val="Normal"/>
        <w:jc w:val="center"/>
        <w:rPr/>
      </w:pPr>
      <w:r>
        <w:rPr/>
      </w:r>
      <m:oMath xmlns:m="http://schemas.openxmlformats.org/officeDocument/2006/math">
        <m:sSub>
          <m:e>
            <m:r>
              <m:t xml:space="preserve">r</m:t>
            </m:r>
          </m:e>
          <m:sub>
            <m:r>
              <m:t xml:space="preserve">12</m:t>
            </m:r>
          </m:sub>
        </m:sSub>
        <m:r>
          <m:t xml:space="preserve">(</m:t>
        </m:r>
        <m:r>
          <m:t xml:space="preserve">j</m:t>
        </m:r>
        <m:r>
          <m:t xml:space="preserve">)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f>
          <m:num>
            <m:r>
              <m:t xml:space="preserve">1</m:t>
            </m:r>
          </m:num>
          <m:den>
            <m:r>
              <m:t xml:space="preserve">N</m:t>
            </m:r>
          </m:den>
        </m:f>
        <m:nary>
          <m:naryPr>
            <m:chr m:val="∑"/>
          </m:naryPr>
          <m:sub>
            <m:r>
              <m:t xml:space="preserve">n</m:t>
            </m:r>
            <m:r>
              <m:rPr>
                <m:lit/>
                <m:nor/>
              </m:rPr>
              <m:t xml:space="preserve">=</m:t>
            </m:r>
            <m:r>
              <m:t xml:space="preserve">0</m:t>
            </m:r>
          </m:sub>
          <m:sup>
            <m:r>
              <m:t xml:space="preserve">N</m:t>
            </m:r>
            <m:r>
              <m:rPr>
                <m:lit/>
                <m:nor/>
              </m:rPr>
              <m:t xml:space="preserve">-</m:t>
            </m:r>
            <m:r>
              <m:t xml:space="preserve">1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(</m:t>
            </m:r>
            <m:r>
              <m:t xml:space="preserve">n</m:t>
            </m:r>
            <m:r>
              <m:t xml:space="preserve">)</m:t>
            </m:r>
            <m:r>
              <m:t xml:space="preserve">⋅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(</m:t>
            </m:r>
            <m:r>
              <m:t xml:space="preserve">n</m:t>
            </m:r>
            <m:r>
              <m:rPr>
                <m:lit/>
                <m:nor/>
              </m:rPr>
              <m:t xml:space="preserve">+</m:t>
            </m:r>
            <m:r>
              <m:t xml:space="preserve">j</m:t>
            </m:r>
            <m:r>
              <m:t xml:space="preserve">)</m:t>
            </m:r>
          </m:e>
        </m:nary>
      </m:oMath>
      <w:r>
        <w:rPr>
          <w:sz w:val="22"/>
        </w:rPr>
        <w:t xml:space="preserve">   </w:t>
      </w:r>
      <w:r>
        <w:rPr>
          <w:sz w:val="22"/>
        </w:rPr>
        <w:t>(3)</w:t>
      </w:r>
    </w:p>
    <w:p>
      <w:pPr>
        <w:pStyle w:val="Normal"/>
        <w:rPr/>
      </w:pPr>
      <w:r>
        <w:rPr/>
        <w:t>Нормований коефіцієнт взаємної кореляції:</w:t>
      </w:r>
    </w:p>
    <w:p>
      <w:pPr>
        <w:pStyle w:val="Normal"/>
        <w:jc w:val="center"/>
        <w:rPr/>
      </w:pPr>
      <w:r>
        <w:rPr/>
      </w:r>
      <m:oMath xmlns:m="http://schemas.openxmlformats.org/officeDocument/2006/math">
        <m:sSub>
          <m:e>
            <m:r>
              <m:t xml:space="preserve">ρ</m:t>
            </m:r>
          </m:e>
          <m:sub>
            <m:r>
              <m:t xml:space="preserve">12</m:t>
            </m:r>
          </m:sub>
        </m:sSub>
        <m:r>
          <m:t xml:space="preserve">(</m:t>
        </m:r>
        <m:r>
          <m:t xml:space="preserve">j</m:t>
        </m:r>
        <m:r>
          <m:t xml:space="preserve">)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f>
          <m:num>
            <m:sSub>
              <m:e>
                <m:r>
                  <m:t xml:space="preserve">r</m:t>
                </m:r>
              </m:e>
              <m:sub>
                <m:r>
                  <m:t xml:space="preserve">12</m:t>
                </m:r>
              </m:sub>
            </m:sSub>
            <m:r>
              <m:t xml:space="preserve">(</m:t>
            </m:r>
            <m:r>
              <m:t xml:space="preserve">j</m:t>
            </m:r>
            <m:r>
              <m:t xml:space="preserve">)</m:t>
            </m:r>
          </m:num>
          <m:den>
            <m:f>
              <m:num>
                <m:r>
                  <m:t xml:space="preserve">1</m:t>
                </m:r>
              </m:num>
              <m:den>
                <m:r>
                  <m:t xml:space="preserve">N</m:t>
                </m:r>
              </m:den>
            </m:f>
            <m:rad>
              <m:radPr>
                <m:degHide m:val="1"/>
              </m:radPr>
              <m:deg/>
              <m:e>
                <m:nary>
                  <m:naryPr>
                    <m:chr m:val="∑"/>
                  </m:naryPr>
                  <m:sub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sSup>
                      <m:e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(</m:t>
                    </m:r>
                    <m:r>
                      <m:t xml:space="preserve">n</m:t>
                    </m:r>
                    <m:r>
                      <m:t xml:space="preserve">)</m:t>
                    </m:r>
                  </m:e>
                </m:nary>
                <m:r>
                  <m:t xml:space="preserve">×</m:t>
                </m:r>
                <m:nary>
                  <m:naryPr>
                    <m:chr m:val="∑"/>
                  </m:naryPr>
                  <m:sub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N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1</m:t>
                    </m:r>
                  </m:sup>
                  <m:e>
                    <m:sSup>
                      <m:e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(</m:t>
                    </m:r>
                    <m:r>
                      <m:t xml:space="preserve">n</m:t>
                    </m:r>
                    <m:r>
                      <m:t xml:space="preserve">)</m:t>
                    </m:r>
                  </m:e>
                </m:nary>
              </m:e>
            </m:rad>
          </m:den>
        </m:f>
      </m:oMath>
      <w:r>
        <w:rPr>
          <w:sz w:val="22"/>
        </w:rPr>
        <w:t xml:space="preserve">   </w:t>
      </w:r>
      <w:r>
        <w:rPr>
          <w:sz w:val="22"/>
        </w:rPr>
        <w:t>(5)</w:t>
      </w:r>
    </w:p>
    <w:p>
      <w:pPr>
        <w:pStyle w:val="Normal"/>
        <w:rPr/>
      </w:pPr>
      <w:r>
        <w:rPr/>
        <w:t>Автокореляційна функція сигналу:</w:t>
      </w:r>
    </w:p>
    <w:p>
      <w:pPr>
        <w:pStyle w:val="Normal"/>
        <w:jc w:val="center"/>
        <w:rPr/>
      </w:pPr>
      <w:r>
        <w:rPr/>
      </w:r>
      <m:oMath xmlns:m="http://schemas.openxmlformats.org/officeDocument/2006/math">
        <m:sSub>
          <m:e>
            <m:r>
              <m:t xml:space="preserve">r</m:t>
            </m:r>
          </m:e>
          <m:sub>
            <m:r>
              <m:t xml:space="preserve">11</m:t>
            </m:r>
          </m:sub>
        </m:sSub>
        <m:r>
          <m:t xml:space="preserve">(</m:t>
        </m:r>
        <m:r>
          <m:t xml:space="preserve">j</m:t>
        </m:r>
        <m:r>
          <m:t xml:space="preserve">)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f>
          <m:num>
            <m:r>
              <m:t xml:space="preserve">1</m:t>
            </m:r>
          </m:num>
          <m:den>
            <m:r>
              <m:t xml:space="preserve">N</m:t>
            </m:r>
          </m:den>
        </m:f>
        <m:nary>
          <m:naryPr>
            <m:chr m:val="∑"/>
          </m:naryPr>
          <m:sub>
            <m:r>
              <m:t xml:space="preserve">n</m:t>
            </m:r>
            <m:r>
              <m:rPr>
                <m:lit/>
                <m:nor/>
              </m:rPr>
              <m:t xml:space="preserve">=</m:t>
            </m:r>
            <m:r>
              <m:t xml:space="preserve">0</m:t>
            </m:r>
          </m:sub>
          <m:sup>
            <m:r>
              <m:t xml:space="preserve">N</m:t>
            </m:r>
            <m:r>
              <m:rPr>
                <m:lit/>
                <m:nor/>
              </m:rPr>
              <m:t xml:space="preserve">-</m:t>
            </m:r>
            <m:r>
              <m:t xml:space="preserve">1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(</m:t>
            </m:r>
            <m:r>
              <m:t xml:space="preserve">n</m:t>
            </m:r>
            <m:r>
              <m:t xml:space="preserve">)</m:t>
            </m:r>
            <m:r>
              <m:t xml:space="preserve">⋅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(</m:t>
            </m:r>
            <m:r>
              <m:t xml:space="preserve">n</m:t>
            </m:r>
            <m:r>
              <m:rPr>
                <m:lit/>
                <m:nor/>
              </m:rPr>
              <m:t xml:space="preserve">+</m:t>
            </m:r>
            <m:r>
              <m:t xml:space="preserve">j</m:t>
            </m:r>
            <m:r>
              <m:t xml:space="preserve">)</m:t>
            </m:r>
          </m:e>
        </m:nary>
      </m:oMath>
      <w:r>
        <w:rPr>
          <w:sz w:val="22"/>
        </w:rPr>
        <w:t xml:space="preserve">   </w:t>
      </w:r>
      <w:r>
        <w:rPr>
          <w:sz w:val="22"/>
        </w:rPr>
        <w:t>(6)</w:t>
      </w:r>
    </w:p>
    <w:p>
      <w:pPr>
        <w:pStyle w:val="Normal"/>
        <w:rPr/>
      </w:pPr>
      <w:r>
        <w:rPr/>
        <w:t>При нульовій затримці автокореляція дає нормовану енергію сигналу:</w:t>
      </w:r>
    </w:p>
    <w:p>
      <w:pPr>
        <w:pStyle w:val="Normal"/>
        <w:jc w:val="center"/>
        <w:rPr/>
      </w:pPr>
      <w:r>
        <w:rPr/>
      </w:r>
      <m:oMath xmlns:m="http://schemas.openxmlformats.org/officeDocument/2006/math">
        <m:sSub>
          <m:e>
            <m:r>
              <m:t xml:space="preserve">r</m:t>
            </m:r>
          </m:e>
          <m:sub>
            <m:r>
              <m:t xml:space="preserve">11</m:t>
            </m:r>
          </m:sub>
        </m:sSub>
        <m:r>
          <m:t xml:space="preserve">(</m:t>
        </m:r>
        <m:r>
          <m:t xml:space="preserve">0</m:t>
        </m:r>
        <m:r>
          <m:t xml:space="preserve">)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f>
          <m:num>
            <m:r>
              <m:t xml:space="preserve">1</m:t>
            </m:r>
          </m:num>
          <m:den>
            <m:r>
              <m:t xml:space="preserve">N</m:t>
            </m:r>
          </m:den>
        </m:f>
        <m:nary>
          <m:naryPr>
            <m:chr m:val="∑"/>
          </m:naryPr>
          <m:sub>
            <m:r>
              <m:t xml:space="preserve">n</m:t>
            </m:r>
            <m:r>
              <m:rPr>
                <m:lit/>
                <m:nor/>
              </m:rPr>
              <m:t xml:space="preserve">=</m:t>
            </m:r>
            <m:r>
              <m:t xml:space="preserve">0</m:t>
            </m:r>
          </m:sub>
          <m:sup>
            <m:r>
              <m:t xml:space="preserve">N</m:t>
            </m:r>
            <m:r>
              <m:rPr>
                <m:lit/>
                <m:nor/>
              </m:rPr>
              <m:t xml:space="preserve">-</m:t>
            </m:r>
            <m:r>
              <m:t xml:space="preserve">1</m:t>
            </m:r>
          </m:sup>
          <m:e>
            <m:sSup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r>
              <m:t xml:space="preserve">(</m:t>
            </m:r>
            <m:r>
              <m:t xml:space="preserve">n</m:t>
            </m:r>
            <m:r>
              <m:t xml:space="preserve">)</m:t>
            </m:r>
          </m:e>
        </m:nary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S</m:t>
        </m:r>
      </m:oMath>
      <w:r>
        <w:rPr>
          <w:sz w:val="22"/>
        </w:rPr>
        <w:t xml:space="preserve">   </w:t>
      </w:r>
      <w:r>
        <w:rPr>
          <w:sz w:val="22"/>
        </w:rPr>
        <w:t>(7)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Хід виконання роботи</w:t>
      </w:r>
    </w:p>
    <w:p>
      <w:pPr>
        <w:pStyle w:val="Normal"/>
        <w:rPr/>
      </w:pPr>
      <w:r>
        <w:rPr>
          <w:b/>
        </w:rPr>
        <w:t xml:space="preserve">Завдання 1. </w:t>
      </w:r>
      <w:r>
        <w:rPr/>
        <w:t>Обчислення взаємної кореляції за формулою (2) для даних з Табл.1.</w:t>
      </w:r>
    </w:p>
    <w:tbl>
      <w:tblPr>
        <w:tblStyle w:val="TableGrid"/>
        <w:tblW w:w="99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n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x₁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-1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-2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-6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-5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x₂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-2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-8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-2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-1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Normal"/>
        <w:jc w:val="center"/>
        <w:rPr/>
      </w:pPr>
      <w:r>
        <w:rPr>
          <w:b w:val="false"/>
          <w:i/>
          <w:sz w:val="24"/>
        </w:rPr>
        <w:t>Табл. 1. Послідовності двох дискретних сигналів</w:t>
      </w:r>
    </w:p>
    <w:p>
      <w:pPr>
        <w:pStyle w:val="Normal"/>
        <w:rPr/>
      </w:pPr>
      <w:r>
        <w:rPr/>
        <w:t>Результат: r₁₂ = (1/9) × (28 + 8 + 2 − 24 + 4 + 6 + 0 + 0 + 0) = 24/9 ≈ 2.6667</w:t>
      </w:r>
    </w:p>
    <w:p>
      <w:pPr>
        <w:pStyle w:val="Normal"/>
        <w:rPr/>
      </w:pPr>
      <w:r>
        <w:rPr/>
        <w:t>Додатне значення r₁₂ вказує на додатну кореляцію між сигналами.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Завдання 2. </w:t>
      </w:r>
      <w:r>
        <w:rPr/>
        <w:t>Обчислення нормувального коефіцієнта та нормованого коефіцієнта кореляції для даних з Табл.2.</w:t>
      </w:r>
    </w:p>
    <w:tbl>
      <w:tblPr>
        <w:tblStyle w:val="TableGrid"/>
        <w:tblW w:w="99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n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x₁(n)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0,5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0,25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x₂(n)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x₃(n)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1,5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0,75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x₄(n)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Normal"/>
        <w:jc w:val="center"/>
        <w:rPr/>
      </w:pPr>
      <w:r>
        <w:rPr>
          <w:b w:val="false"/>
          <w:i/>
          <w:sz w:val="24"/>
        </w:rPr>
        <w:t>Табл. 2. Табульовані дані пар сигналів різних амплітуд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Результати обчислень:</w:t>
      </w:r>
    </w:p>
    <w:tbl>
      <w:tblPr>
        <w:tblStyle w:val="TableGrid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Пара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 (кореляція)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Норм. коеф.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ρ (нормована)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x₁, x₂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2.0000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2.3348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0.8566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x₃, x₄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12.0000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14.0089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0.8566</w:t>
            </w:r>
          </w:p>
        </w:tc>
      </w:tr>
    </w:tbl>
    <w:p>
      <w:pPr>
        <w:pStyle w:val="Normal"/>
        <w:jc w:val="center"/>
        <w:rPr/>
      </w:pPr>
      <w:r>
        <w:rPr>
          <w:b w:val="false"/>
          <w:i/>
          <w:sz w:val="24"/>
        </w:rPr>
        <w:t>Табл. 3. Порівняння кореляційних коефіцієнтів для двох пар сигналів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Нормовані коефіцієнти ρ₁₂ = ρ₃₄ = 0.8566 — збігаються, що підтверджує подібність форми сигналів незалежно від амплітуди.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Завдання 3. </w:t>
      </w:r>
      <w:r>
        <w:rPr/>
        <w:t>Кореляція та автокореляція випадкових сигналів (N=200, j=0..20).</w:t>
      </w:r>
    </w:p>
    <w:p>
      <w:pPr>
        <w:pStyle w:val="Normal"/>
        <w:rPr/>
      </w:pPr>
      <w:r>
        <w:rPr/>
        <w:t>Згенеровано два масиви випадкових чисел N=200 (нормальний розподіл). Обчислено взаємну кореляцію r₁₂(j) та автокореляцію r₁₁(j), r₂₂(j) для зсувів j=0..20.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/>
          <w:sz w:val="24"/>
        </w:rPr>
        <w:t>Рис. 1. Випадкові сигнали x₁(n) та x₂(n), N=200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011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/>
          <w:sz w:val="24"/>
        </w:rPr>
        <w:t>Рис. 2. Взаємна кореляція r₁₂(j) двох випадкових сигналів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/>
          <w:sz w:val="24"/>
        </w:rPr>
        <w:t>Рис. 3. Автокореляція r₁₁(j) та r₂₂(j) випадкових сигналів</w:t>
      </w:r>
    </w:p>
    <w:p>
      <w:pPr>
        <w:pStyle w:val="Normal"/>
        <w:rPr/>
      </w:pPr>
      <w:r>
        <w:rPr/>
        <w:t>Взаємна кореляція флуктуює біля нуля для всіх j — сигнали незалежні. Автокореляція має максимум при j=0 і швидко спадає до малих значень — типова поведінка білого шуму.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Завдання 4. </w:t>
      </w:r>
      <w:r>
        <w:rPr/>
        <w:t>Обчислення енергії сигналів за формулою (7).</w:t>
      </w:r>
    </w:p>
    <w:p>
      <w:pPr>
        <w:pStyle w:val="Normal"/>
        <w:rPr/>
      </w:pPr>
      <w:r>
        <w:rPr/>
        <w:t>Нормована енергія сигналу визначається як r₁₁(0):</w:t>
      </w:r>
    </w:p>
    <w:tbl>
      <w:tblPr>
        <w:tblStyle w:val="TableGrid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86"/>
        <w:gridCol w:w="4986"/>
      </w:tblGrid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Сигнал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Енергія S = r(0)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x₁(n)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S₁ = 0.8641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x₂(n)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S₂ = 0.9767</w:t>
            </w:r>
          </w:p>
        </w:tc>
      </w:tr>
    </w:tbl>
    <w:p>
      <w:pPr>
        <w:pStyle w:val="Normal"/>
        <w:jc w:val="center"/>
        <w:rPr/>
      </w:pPr>
      <w:r>
        <w:rPr>
          <w:b w:val="false"/>
          <w:i/>
          <w:sz w:val="24"/>
        </w:rPr>
        <w:t>Табл. 4. Нормована енергія випадкових сигналів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Значення S₁ і S₂ близькі (|S₁ − S₂| = 0.1126), що очікувано для випадкових сигналів з однаковим розподілом N(0,1). Виконується властивість r₁₁(0) ≥ r₁₁(j) для всіх j.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Висновки</w:t>
      </w:r>
    </w:p>
    <w:p>
      <w:pPr>
        <w:pStyle w:val="Normal"/>
        <w:rPr/>
      </w:pPr>
      <w:r>
        <w:rPr/>
        <w:t>1. Взаємна кореляція r₁₂ дозволяє кількісно оцінити ступінь лінійного зв'язку між двома сигналами. Для даних Табл.1 отримано r₁₂ ≈ 2.67, що свідчить про додатну кореляцію.</w:t>
      </w:r>
    </w:p>
    <w:p>
      <w:pPr>
        <w:pStyle w:val="Normal"/>
        <w:rPr/>
      </w:pPr>
      <w:r>
        <w:rPr/>
        <w:t>2. Нормований коефіцієнт ρ₁₂ усуває залежність від амплітуди. Для обох пар сигналів Табл.2 отримано ρ = 0.8566, що підтверджує їх подібність за формою незалежно від масштабу амплітуди.</w:t>
      </w:r>
    </w:p>
    <w:p>
      <w:pPr>
        <w:pStyle w:val="Normal"/>
        <w:rPr/>
      </w:pPr>
      <w:r>
        <w:rPr/>
        <w:t>3. Для незалежних випадкових сигналів взаємна кореляція коливається біля нуля, а автокореляція має різкий пік при j=0, що є характерною ознакою білого шуму.</w:t>
      </w:r>
    </w:p>
    <w:p>
      <w:pPr>
        <w:pStyle w:val="Normal"/>
        <w:rPr/>
      </w:pPr>
      <w:r>
        <w:rPr/>
        <w:t>4. Автокореляція при нульовій затримці r₁₁(0) = S дає нормовану енергію сигналу і завжди є максимальним значенням автокореляційної функції (r₁₁(0) ≥ r₁₁(j)).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Додаток. Лістинг програми lab3.py</w:t>
      </w:r>
    </w:p>
    <w:p>
      <w:pPr>
        <w:pStyle w:val="Normal"/>
        <w:pBdr>
          <w:top w:val="single" w:sz="4" w:space="4" w:color="CCCCCC"/>
          <w:left w:val="single" w:sz="4" w:space="6" w:color="CCCCCC"/>
          <w:bottom w:val="single" w:sz="4" w:space="4" w:color="CCCCCC"/>
          <w:right w:val="single" w:sz="4" w:space="6" w:color="CCCCCC"/>
        </w:pBdr>
        <w:shd w:val="clear" w:fill="F5F5F5"/>
        <w:spacing w:lineRule="auto" w:line="240" w:before="0" w:after="0"/>
        <w:rPr/>
      </w:pPr>
      <w:r>
        <w:rPr>
          <w:rFonts w:ascii="Courier New" w:hAnsi="Courier New"/>
          <w:b/>
          <w:color w:val="0000AA"/>
          <w:sz w:val="16"/>
        </w:rPr>
        <w:t>import</w:t>
      </w:r>
      <w:r>
        <w:rPr>
          <w:rFonts w:ascii="Courier New" w:hAnsi="Courier New"/>
          <w:sz w:val="16"/>
        </w:rPr>
        <w:t xml:space="preserve"> numpy </w:t>
      </w:r>
      <w:r>
        <w:rPr>
          <w:rFonts w:ascii="Courier New" w:hAnsi="Courier New"/>
          <w:b/>
          <w:color w:val="0000AA"/>
          <w:sz w:val="16"/>
        </w:rPr>
        <w:t>as</w:t>
      </w:r>
      <w:r>
        <w:rPr>
          <w:rFonts w:ascii="Courier New" w:hAnsi="Courier New"/>
          <w:sz w:val="16"/>
        </w:rPr>
        <w:t xml:space="preserve"> np</w:t>
        <w:br/>
      </w:r>
      <w:r>
        <w:rPr>
          <w:rFonts w:ascii="Courier New" w:hAnsi="Courier New"/>
          <w:b/>
          <w:color w:val="0000AA"/>
          <w:sz w:val="16"/>
        </w:rPr>
        <w:t>import</w:t>
      </w:r>
      <w:r>
        <w:rPr>
          <w:rFonts w:ascii="Courier New" w:hAnsi="Courier New"/>
          <w:sz w:val="16"/>
        </w:rPr>
        <w:t xml:space="preserve"> matplotlib</w:t>
        <w:br/>
        <w:t>matplotlib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use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'Agg'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b/>
          <w:color w:val="0000AA"/>
          <w:sz w:val="16"/>
        </w:rPr>
        <w:t>import</w:t>
      </w:r>
      <w:r>
        <w:rPr>
          <w:rFonts w:ascii="Courier New" w:hAnsi="Courier New"/>
          <w:sz w:val="16"/>
        </w:rPr>
        <w:t xml:space="preserve"> matplotlib.pyplot </w:t>
      </w:r>
      <w:r>
        <w:rPr>
          <w:rFonts w:ascii="Courier New" w:hAnsi="Courier New"/>
          <w:b/>
          <w:color w:val="0000AA"/>
          <w:sz w:val="16"/>
        </w:rPr>
        <w:t>as</w:t>
      </w:r>
      <w:r>
        <w:rPr>
          <w:rFonts w:ascii="Courier New" w:hAnsi="Courier New"/>
          <w:sz w:val="16"/>
        </w:rPr>
        <w:t xml:space="preserve"> plt</w:t>
        <w:br/>
        <w:br/>
        <w:br/>
      </w:r>
      <w:r>
        <w:rPr>
          <w:rFonts w:ascii="Courier New" w:hAnsi="Courier New"/>
          <w:color w:val="888888"/>
          <w:sz w:val="16"/>
        </w:rPr>
        <w:t># ===== Завдання 1 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color w:val="888888"/>
          <w:sz w:val="16"/>
        </w:rPr>
        <w:t># Обчислення взаємної кореляції за формулою (2): r12 = (1/N) * sum(x1(n)*x2(n))</w:t>
      </w:r>
      <w:r>
        <w:rPr>
          <w:rFonts w:ascii="Courier New" w:hAnsi="Courier New"/>
          <w:sz w:val="16"/>
        </w:rPr>
        <w:br/>
        <w:br/>
      </w:r>
      <w:r>
        <w:rPr>
          <w:rFonts w:ascii="Courier New" w:hAnsi="Courier New"/>
          <w:b/>
          <w:color w:val="0000AA"/>
          <w:sz w:val="16"/>
        </w:rPr>
        <w:t>def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66BB"/>
          <w:sz w:val="16"/>
        </w:rPr>
        <w:t>task1_cross_correlation</w:t>
      </w:r>
      <w:r>
        <w:rPr>
          <w:rFonts w:ascii="Courier New" w:hAnsi="Courier New"/>
          <w:color w:val="333333"/>
          <w:sz w:val="16"/>
        </w:rPr>
        <w:t>():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AA5500"/>
          <w:sz w:val="16"/>
        </w:rPr>
        <w:t>"""Обчислення взаємної кореляції для даних з Табл.1."""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55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  Завдання 1: Взаємна кореляція (Табл.1, формула 2)"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55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888888"/>
          <w:sz w:val="16"/>
        </w:rPr>
        <w:t># Дані з Табл.1 (n = 1..9)</w:t>
      </w:r>
      <w:r>
        <w:rPr>
          <w:rFonts w:ascii="Courier New" w:hAnsi="Courier New"/>
          <w:sz w:val="16"/>
        </w:rPr>
        <w:br/>
        <w:t xml:space="preserve">    x1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array</w:t>
      </w:r>
      <w:r>
        <w:rPr>
          <w:rFonts w:ascii="Courier New" w:hAnsi="Courier New"/>
          <w:color w:val="333333"/>
          <w:sz w:val="16"/>
        </w:rPr>
        <w:t>([</w:t>
      </w:r>
      <w:r>
        <w:rPr>
          <w:rFonts w:ascii="Courier New" w:hAnsi="Courier New"/>
          <w:color w:val="009900"/>
          <w:sz w:val="16"/>
        </w:rPr>
        <w:t>4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-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3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-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-</w:t>
      </w:r>
      <w:r>
        <w:rPr>
          <w:rFonts w:ascii="Courier New" w:hAnsi="Courier New"/>
          <w:color w:val="009900"/>
          <w:sz w:val="16"/>
        </w:rPr>
        <w:t>6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-</w:t>
      </w:r>
      <w:r>
        <w:rPr>
          <w:rFonts w:ascii="Courier New" w:hAnsi="Courier New"/>
          <w:color w:val="009900"/>
          <w:sz w:val="16"/>
        </w:rPr>
        <w:t>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4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</w:t>
      </w:r>
      <w:r>
        <w:rPr>
          <w:rFonts w:ascii="Courier New" w:hAnsi="Courier New"/>
          <w:color w:val="333333"/>
          <w:sz w:val="16"/>
        </w:rPr>
        <w:t>])</w:t>
      </w:r>
      <w:r>
        <w:rPr>
          <w:rFonts w:ascii="Courier New" w:hAnsi="Courier New"/>
          <w:sz w:val="16"/>
        </w:rPr>
        <w:br/>
        <w:t xml:space="preserve">    x2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array</w:t>
      </w:r>
      <w:r>
        <w:rPr>
          <w:rFonts w:ascii="Courier New" w:hAnsi="Courier New"/>
          <w:color w:val="333333"/>
          <w:sz w:val="16"/>
        </w:rPr>
        <w:t>([</w:t>
      </w:r>
      <w:r>
        <w:rPr>
          <w:rFonts w:ascii="Courier New" w:hAnsi="Courier New"/>
          <w:color w:val="009900"/>
          <w:sz w:val="16"/>
        </w:rPr>
        <w:t>7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4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-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-</w:t>
      </w:r>
      <w:r>
        <w:rPr>
          <w:rFonts w:ascii="Courier New" w:hAnsi="Courier New"/>
          <w:color w:val="009900"/>
          <w:sz w:val="16"/>
        </w:rPr>
        <w:t>8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-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-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])</w:t>
      </w:r>
      <w:r>
        <w:rPr>
          <w:rFonts w:ascii="Courier New" w:hAnsi="Courier New"/>
          <w:sz w:val="16"/>
        </w:rPr>
        <w:br/>
        <w:t xml:space="preserve">    N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8080"/>
          <w:sz w:val="16"/>
        </w:rPr>
        <w:t>len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888888"/>
          <w:sz w:val="16"/>
        </w:rPr>
        <w:t># r12 = (1/N) * sum(x1(n) * x2(n))</w:t>
      </w:r>
      <w:r>
        <w:rPr>
          <w:rFonts w:ascii="Courier New" w:hAnsi="Courier New"/>
          <w:sz w:val="16"/>
        </w:rPr>
        <w:br/>
        <w:t xml:space="preserve">    products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x1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x2</w:t>
        <w:br/>
        <w:t xml:space="preserve">    r12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products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/</w:t>
      </w:r>
      <w:r>
        <w:rPr>
          <w:rFonts w:ascii="Courier New" w:hAnsi="Courier New"/>
          <w:sz w:val="16"/>
        </w:rPr>
        <w:t xml:space="preserve"> N</w:t>
        <w:br/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x1 = {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AA5500"/>
          <w:sz w:val="16"/>
        </w:rPr>
        <w:t>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x2 = {</w:t>
      </w:r>
      <w:r>
        <w:rPr>
          <w:rFonts w:ascii="Courier New" w:hAnsi="Courier New"/>
          <w:sz w:val="16"/>
        </w:rPr>
        <w:t>x2</w:t>
      </w:r>
      <w:r>
        <w:rPr>
          <w:rFonts w:ascii="Courier New" w:hAnsi="Courier New"/>
          <w:color w:val="AA5500"/>
          <w:sz w:val="16"/>
        </w:rPr>
        <w:t>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N  = {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AA5500"/>
          <w:sz w:val="16"/>
        </w:rPr>
        <w:t>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  Поелементні добутки x1(n) * x2(n):"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for</w:t>
      </w:r>
      <w:r>
        <w:rPr>
          <w:rFonts w:ascii="Courier New" w:hAnsi="Courier New"/>
          <w:sz w:val="16"/>
        </w:rPr>
        <w:t xml:space="preserve"> i </w:t>
      </w:r>
      <w:r>
        <w:rPr>
          <w:rFonts w:ascii="Courier New" w:hAnsi="Courier New"/>
          <w:color w:val="666666"/>
          <w:sz w:val="16"/>
        </w:rPr>
        <w:t>in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8080"/>
          <w:sz w:val="16"/>
        </w:rPr>
        <w:t>range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333333"/>
          <w:sz w:val="16"/>
        </w:rPr>
        <w:t>):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n={</w:t>
      </w:r>
      <w:r>
        <w:rPr>
          <w:rFonts w:ascii="Courier New" w:hAnsi="Courier New"/>
          <w:sz w:val="16"/>
        </w:rPr>
        <w:t>i</w:t>
      </w:r>
      <w:r>
        <w:rPr>
          <w:rFonts w:ascii="Courier New" w:hAnsi="Courier New"/>
          <w:color w:val="666666"/>
          <w:sz w:val="16"/>
        </w:rPr>
        <w:t>+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AA5500"/>
          <w:sz w:val="16"/>
        </w:rPr>
        <w:t>}: {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sz w:val="16"/>
        </w:rPr>
        <w:t>i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AA5500"/>
          <w:sz w:val="16"/>
        </w:rPr>
        <w:t>:3} * {</w:t>
      </w:r>
      <w:r>
        <w:rPr>
          <w:rFonts w:ascii="Courier New" w:hAnsi="Courier New"/>
          <w:sz w:val="16"/>
        </w:rPr>
        <w:t>x2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sz w:val="16"/>
        </w:rPr>
        <w:t>i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AA5500"/>
          <w:sz w:val="16"/>
        </w:rPr>
        <w:t>:3} = {</w:t>
      </w:r>
      <w:r>
        <w:rPr>
          <w:rFonts w:ascii="Courier New" w:hAnsi="Courier New"/>
          <w:sz w:val="16"/>
        </w:rPr>
        <w:t>products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sz w:val="16"/>
        </w:rPr>
        <w:t>i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AA5500"/>
          <w:sz w:val="16"/>
        </w:rPr>
        <w:t>:6.1f}"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Сума добутків = {</w:t>
      </w:r>
      <w:r>
        <w:rPr>
          <w:rFonts w:ascii="Courier New" w:hAnsi="Courier New"/>
          <w:sz w:val="16"/>
        </w:rPr>
        <w:t>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products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color w:val="AA5500"/>
          <w:sz w:val="16"/>
        </w:rPr>
        <w:t>:.1f}"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r12 = {</w:t>
      </w:r>
      <w:r>
        <w:rPr>
          <w:rFonts w:ascii="Courier New" w:hAnsi="Courier New"/>
          <w:sz w:val="16"/>
        </w:rPr>
        <w:t>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products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color w:val="AA5500"/>
          <w:sz w:val="16"/>
        </w:rPr>
        <w:t>:.1f} / {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AA5500"/>
          <w:sz w:val="16"/>
        </w:rPr>
        <w:t>} = {</w:t>
      </w:r>
      <w:r>
        <w:rPr>
          <w:rFonts w:ascii="Courier New" w:hAnsi="Courier New"/>
          <w:sz w:val="16"/>
        </w:rPr>
        <w:t>r12</w:t>
      </w:r>
      <w:r>
        <w:rPr>
          <w:rFonts w:ascii="Courier New" w:hAnsi="Courier New"/>
          <w:color w:val="AA5500"/>
          <w:sz w:val="16"/>
        </w:rPr>
        <w:t>:.4f}"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return</w:t>
      </w:r>
      <w:r>
        <w:rPr>
          <w:rFonts w:ascii="Courier New" w:hAnsi="Courier New"/>
          <w:sz w:val="16"/>
        </w:rPr>
        <w:t xml:space="preserve"> r12</w:t>
        <w:br/>
        <w:br/>
        <w:br/>
      </w:r>
      <w:r>
        <w:rPr>
          <w:rFonts w:ascii="Courier New" w:hAnsi="Courier New"/>
          <w:color w:val="888888"/>
          <w:sz w:val="16"/>
        </w:rPr>
        <w:t># ===== Завдання 2 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color w:val="888888"/>
          <w:sz w:val="16"/>
        </w:rPr>
        <w:t># Нормувальний коефіцієнт (формула 4) та нормований коефіцієнт кореляції (формула 5)</w:t>
      </w:r>
      <w:r>
        <w:rPr>
          <w:rFonts w:ascii="Courier New" w:hAnsi="Courier New"/>
          <w:sz w:val="16"/>
        </w:rPr>
        <w:br/>
        <w:br/>
      </w:r>
      <w:r>
        <w:rPr>
          <w:rFonts w:ascii="Courier New" w:hAnsi="Courier New"/>
          <w:b/>
          <w:color w:val="0000AA"/>
          <w:sz w:val="16"/>
        </w:rPr>
        <w:t>def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66BB"/>
          <w:sz w:val="16"/>
        </w:rPr>
        <w:t>task2_normalized_correlation</w:t>
      </w:r>
      <w:r>
        <w:rPr>
          <w:rFonts w:ascii="Courier New" w:hAnsi="Courier New"/>
          <w:color w:val="333333"/>
          <w:sz w:val="16"/>
        </w:rPr>
        <w:t>():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AA5500"/>
          <w:sz w:val="16"/>
        </w:rPr>
        <w:t>"""Обчислення нормованого коефіцієнта кореляції для даних з Табл.2."""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55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  Завдання 2: Нормований коефіцієнт кореляції (Табл.2)"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55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888888"/>
          <w:sz w:val="16"/>
        </w:rPr>
        <w:t># Дані з Табл.2 (n = 0..8)</w:t>
      </w:r>
      <w:r>
        <w:rPr>
          <w:rFonts w:ascii="Courier New" w:hAnsi="Courier New"/>
          <w:sz w:val="16"/>
        </w:rPr>
        <w:br/>
        <w:t xml:space="preserve">    x1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array</w:t>
      </w:r>
      <w:r>
        <w:rPr>
          <w:rFonts w:ascii="Courier New" w:hAnsi="Courier New"/>
          <w:color w:val="333333"/>
          <w:sz w:val="16"/>
        </w:rPr>
        <w:t>([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3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0.5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0.25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])</w:t>
      </w:r>
      <w:r>
        <w:rPr>
          <w:rFonts w:ascii="Courier New" w:hAnsi="Courier New"/>
          <w:sz w:val="16"/>
        </w:rPr>
        <w:br/>
        <w:t xml:space="preserve">    x2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array</w:t>
      </w:r>
      <w:r>
        <w:rPr>
          <w:rFonts w:ascii="Courier New" w:hAnsi="Courier New"/>
          <w:color w:val="333333"/>
          <w:sz w:val="16"/>
        </w:rPr>
        <w:t>([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])</w:t>
      </w:r>
      <w:r>
        <w:rPr>
          <w:rFonts w:ascii="Courier New" w:hAnsi="Courier New"/>
          <w:sz w:val="16"/>
        </w:rPr>
        <w:br/>
        <w:t xml:space="preserve">    x3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array</w:t>
      </w:r>
      <w:r>
        <w:rPr>
          <w:rFonts w:ascii="Courier New" w:hAnsi="Courier New"/>
          <w:color w:val="333333"/>
          <w:sz w:val="16"/>
        </w:rPr>
        <w:t>([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9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6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1.5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0.75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])</w:t>
      </w:r>
      <w:r>
        <w:rPr>
          <w:rFonts w:ascii="Courier New" w:hAnsi="Courier New"/>
          <w:sz w:val="16"/>
        </w:rPr>
        <w:br/>
        <w:t xml:space="preserve">    x4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array</w:t>
      </w:r>
      <w:r>
        <w:rPr>
          <w:rFonts w:ascii="Courier New" w:hAnsi="Courier New"/>
          <w:color w:val="333333"/>
          <w:sz w:val="16"/>
        </w:rPr>
        <w:t>([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])</w:t>
      </w:r>
      <w:r>
        <w:rPr>
          <w:rFonts w:ascii="Courier New" w:hAnsi="Courier New"/>
          <w:sz w:val="16"/>
        </w:rPr>
        <w:br/>
        <w:t xml:space="preserve">    N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8080"/>
          <w:sz w:val="16"/>
        </w:rPr>
        <w:t>len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def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66BB"/>
          <w:sz w:val="16"/>
        </w:rPr>
        <w:t>compute_normalized_corr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xa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xb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label_a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label_b</w:t>
      </w:r>
      <w:r>
        <w:rPr>
          <w:rFonts w:ascii="Courier New" w:hAnsi="Courier New"/>
          <w:color w:val="333333"/>
          <w:sz w:val="16"/>
        </w:rPr>
        <w:t>):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AA5500"/>
          <w:sz w:val="16"/>
        </w:rPr>
        <w:t>"""Обчислення r та rho для пари сигналів."""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888888"/>
          <w:sz w:val="16"/>
        </w:rPr>
        <w:t># Взаємна кореляція r (формула 2, при j=0)</w:t>
      </w:r>
      <w:r>
        <w:rPr>
          <w:rFonts w:ascii="Courier New" w:hAnsi="Courier New"/>
          <w:sz w:val="16"/>
        </w:rPr>
        <w:br/>
        <w:t xml:space="preserve">        r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 xml:space="preserve">xa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xb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/</w:t>
      </w:r>
      <w:r>
        <w:rPr>
          <w:rFonts w:ascii="Courier New" w:hAnsi="Courier New"/>
          <w:sz w:val="16"/>
        </w:rPr>
        <w:t xml:space="preserve"> N</w:t>
        <w:br/>
        <w:br/>
        <w:t xml:space="preserve">        </w:t>
      </w:r>
      <w:r>
        <w:rPr>
          <w:rFonts w:ascii="Courier New" w:hAnsi="Courier New"/>
          <w:color w:val="888888"/>
          <w:sz w:val="16"/>
        </w:rPr>
        <w:t># Нормувальний коефіцієнт (формула 4)</w:t>
      </w:r>
      <w:r>
        <w:rPr>
          <w:rFonts w:ascii="Courier New" w:hAnsi="Courier New"/>
          <w:sz w:val="16"/>
        </w:rPr>
        <w:br/>
        <w:t xml:space="preserve">        norm_coeff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009900"/>
          <w:sz w:val="16"/>
        </w:rPr>
        <w:t>1.0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/</w:t>
      </w:r>
      <w:r>
        <w:rPr>
          <w:rFonts w:ascii="Courier New" w:hAnsi="Courier New"/>
          <w:sz w:val="16"/>
        </w:rPr>
        <w:t xml:space="preserve"> N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sqrt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xa</w:t>
      </w:r>
      <w:r>
        <w:rPr>
          <w:rFonts w:ascii="Courier New" w:hAnsi="Courier New"/>
          <w:color w:val="666666"/>
          <w:sz w:val="16"/>
        </w:rPr>
        <w:t>**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xb</w:t>
      </w:r>
      <w:r>
        <w:rPr>
          <w:rFonts w:ascii="Courier New" w:hAnsi="Courier New"/>
          <w:color w:val="666666"/>
          <w:sz w:val="16"/>
        </w:rPr>
        <w:t>**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))</w:t>
      </w:r>
      <w:r>
        <w:rPr>
          <w:rFonts w:ascii="Courier New" w:hAnsi="Courier New"/>
          <w:sz w:val="16"/>
        </w:rPr>
        <w:br/>
        <w:br/>
        <w:t xml:space="preserve">        </w:t>
      </w:r>
      <w:r>
        <w:rPr>
          <w:rFonts w:ascii="Courier New" w:hAnsi="Courier New"/>
          <w:color w:val="888888"/>
          <w:sz w:val="16"/>
        </w:rPr>
        <w:t># Нормований коеф. кореляції (формула 5)</w:t>
      </w:r>
      <w:r>
        <w:rPr>
          <w:rFonts w:ascii="Courier New" w:hAnsi="Courier New"/>
          <w:sz w:val="16"/>
        </w:rPr>
        <w:br/>
        <w:t xml:space="preserve">        rho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r </w:t>
      </w:r>
      <w:r>
        <w:rPr>
          <w:rFonts w:ascii="Courier New" w:hAnsi="Courier New"/>
          <w:color w:val="666666"/>
          <w:sz w:val="16"/>
        </w:rPr>
        <w:t>/</w:t>
      </w:r>
      <w:r>
        <w:rPr>
          <w:rFonts w:ascii="Courier New" w:hAnsi="Courier New"/>
          <w:sz w:val="16"/>
        </w:rPr>
        <w:t xml:space="preserve"> norm_coeff </w:t>
      </w:r>
      <w:r>
        <w:rPr>
          <w:rFonts w:ascii="Courier New" w:hAnsi="Courier New"/>
          <w:b/>
          <w:color w:val="0000AA"/>
          <w:sz w:val="16"/>
        </w:rPr>
        <w:t>if</w:t>
      </w:r>
      <w:r>
        <w:rPr>
          <w:rFonts w:ascii="Courier New" w:hAnsi="Courier New"/>
          <w:sz w:val="16"/>
        </w:rPr>
        <w:t xml:space="preserve"> norm_coeff </w:t>
      </w:r>
      <w:r>
        <w:rPr>
          <w:rFonts w:ascii="Courier New" w:hAnsi="Courier New"/>
          <w:color w:val="666666"/>
          <w:sz w:val="16"/>
        </w:rPr>
        <w:t>!=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0000AA"/>
          <w:sz w:val="16"/>
        </w:rPr>
        <w:t>else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sz w:val="16"/>
        </w:rPr>
        <w:br/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f"\n  Пара {</w:t>
      </w:r>
      <w:r>
        <w:rPr>
          <w:rFonts w:ascii="Courier New" w:hAnsi="Courier New"/>
          <w:sz w:val="16"/>
        </w:rPr>
        <w:t>label_a</w:t>
      </w:r>
      <w:r>
        <w:rPr>
          <w:rFonts w:ascii="Courier New" w:hAnsi="Courier New"/>
          <w:color w:val="AA5500"/>
          <w:sz w:val="16"/>
        </w:rPr>
        <w:t>}, {</w:t>
      </w:r>
      <w:r>
        <w:rPr>
          <w:rFonts w:ascii="Courier New" w:hAnsi="Courier New"/>
          <w:sz w:val="16"/>
        </w:rPr>
        <w:t>label_b</w:t>
      </w:r>
      <w:r>
        <w:rPr>
          <w:rFonts w:ascii="Courier New" w:hAnsi="Courier New"/>
          <w:color w:val="AA5500"/>
          <w:sz w:val="16"/>
        </w:rPr>
        <w:t>}:"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{</w:t>
      </w:r>
      <w:r>
        <w:rPr>
          <w:rFonts w:ascii="Courier New" w:hAnsi="Courier New"/>
          <w:sz w:val="16"/>
        </w:rPr>
        <w:t>label_a</w:t>
      </w:r>
      <w:r>
        <w:rPr>
          <w:rFonts w:ascii="Courier New" w:hAnsi="Courier New"/>
          <w:color w:val="AA5500"/>
          <w:sz w:val="16"/>
        </w:rPr>
        <w:t>} = {</w:t>
      </w:r>
      <w:r>
        <w:rPr>
          <w:rFonts w:ascii="Courier New" w:hAnsi="Courier New"/>
          <w:sz w:val="16"/>
        </w:rPr>
        <w:t>xa</w:t>
      </w:r>
      <w:r>
        <w:rPr>
          <w:rFonts w:ascii="Courier New" w:hAnsi="Courier New"/>
          <w:color w:val="AA5500"/>
          <w:sz w:val="16"/>
        </w:rPr>
        <w:t>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{</w:t>
      </w:r>
      <w:r>
        <w:rPr>
          <w:rFonts w:ascii="Courier New" w:hAnsi="Courier New"/>
          <w:sz w:val="16"/>
        </w:rPr>
        <w:t>label_b</w:t>
      </w:r>
      <w:r>
        <w:rPr>
          <w:rFonts w:ascii="Courier New" w:hAnsi="Courier New"/>
          <w:color w:val="AA5500"/>
          <w:sz w:val="16"/>
        </w:rPr>
        <w:t>} = {</w:t>
      </w:r>
      <w:r>
        <w:rPr>
          <w:rFonts w:ascii="Courier New" w:hAnsi="Courier New"/>
          <w:sz w:val="16"/>
        </w:rPr>
        <w:t>xb</w:t>
      </w:r>
      <w:r>
        <w:rPr>
          <w:rFonts w:ascii="Courier New" w:hAnsi="Courier New"/>
          <w:color w:val="AA5500"/>
          <w:sz w:val="16"/>
        </w:rPr>
        <w:t>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r_{</w:t>
      </w:r>
      <w:r>
        <w:rPr>
          <w:rFonts w:ascii="Courier New" w:hAnsi="Courier New"/>
          <w:sz w:val="16"/>
        </w:rPr>
        <w:t>label_a</w:t>
      </w:r>
      <w:r>
        <w:rPr>
          <w:rFonts w:ascii="Courier New" w:hAnsi="Courier New"/>
          <w:color w:val="AA5500"/>
          <w:sz w:val="16"/>
        </w:rPr>
        <w:t>}{</w:t>
      </w:r>
      <w:r>
        <w:rPr>
          <w:rFonts w:ascii="Courier New" w:hAnsi="Courier New"/>
          <w:sz w:val="16"/>
        </w:rPr>
        <w:t>label_b</w:t>
      </w:r>
      <w:r>
        <w:rPr>
          <w:rFonts w:ascii="Courier New" w:hAnsi="Courier New"/>
          <w:color w:val="AA5500"/>
          <w:sz w:val="16"/>
        </w:rPr>
        <w:t>}  = (1/{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AA5500"/>
          <w:sz w:val="16"/>
        </w:rPr>
        <w:t>}) * sum({</w:t>
      </w:r>
      <w:r>
        <w:rPr>
          <w:rFonts w:ascii="Courier New" w:hAnsi="Courier New"/>
          <w:sz w:val="16"/>
        </w:rPr>
        <w:t>label_a</w:t>
      </w:r>
      <w:r>
        <w:rPr>
          <w:rFonts w:ascii="Courier New" w:hAnsi="Courier New"/>
          <w:color w:val="AA5500"/>
          <w:sz w:val="16"/>
        </w:rPr>
        <w:t>}*{</w:t>
      </w:r>
      <w:r>
        <w:rPr>
          <w:rFonts w:ascii="Courier New" w:hAnsi="Courier New"/>
          <w:sz w:val="16"/>
        </w:rPr>
        <w:t>label_b</w:t>
      </w:r>
      <w:r>
        <w:rPr>
          <w:rFonts w:ascii="Courier New" w:hAnsi="Courier New"/>
          <w:color w:val="AA5500"/>
          <w:sz w:val="16"/>
        </w:rPr>
        <w:t>}) = {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color w:val="AA5500"/>
          <w:sz w:val="16"/>
        </w:rPr>
        <w:t>:.4f}"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sum({</w:t>
      </w:r>
      <w:r>
        <w:rPr>
          <w:rFonts w:ascii="Courier New" w:hAnsi="Courier New"/>
          <w:sz w:val="16"/>
        </w:rPr>
        <w:t>label_a</w:t>
      </w:r>
      <w:r>
        <w:rPr>
          <w:rFonts w:ascii="Courier New" w:hAnsi="Courier New"/>
          <w:color w:val="AA5500"/>
          <w:sz w:val="16"/>
        </w:rPr>
        <w:t>}^2)  = {</w:t>
      </w:r>
      <w:r>
        <w:rPr>
          <w:rFonts w:ascii="Courier New" w:hAnsi="Courier New"/>
          <w:sz w:val="16"/>
        </w:rPr>
        <w:t>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xa</w:t>
      </w:r>
      <w:r>
        <w:rPr>
          <w:rFonts w:ascii="Courier New" w:hAnsi="Courier New"/>
          <w:color w:val="666666"/>
          <w:sz w:val="16"/>
        </w:rPr>
        <w:t>**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color w:val="AA5500"/>
          <w:sz w:val="16"/>
        </w:rPr>
        <w:t>:.4f}"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sum({</w:t>
      </w:r>
      <w:r>
        <w:rPr>
          <w:rFonts w:ascii="Courier New" w:hAnsi="Courier New"/>
          <w:sz w:val="16"/>
        </w:rPr>
        <w:t>label_b</w:t>
      </w:r>
      <w:r>
        <w:rPr>
          <w:rFonts w:ascii="Courier New" w:hAnsi="Courier New"/>
          <w:color w:val="AA5500"/>
          <w:sz w:val="16"/>
        </w:rPr>
        <w:t>}^2)  = {</w:t>
      </w:r>
      <w:r>
        <w:rPr>
          <w:rFonts w:ascii="Courier New" w:hAnsi="Courier New"/>
          <w:sz w:val="16"/>
        </w:rPr>
        <w:t>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xb</w:t>
      </w:r>
      <w:r>
        <w:rPr>
          <w:rFonts w:ascii="Courier New" w:hAnsi="Courier New"/>
          <w:color w:val="666666"/>
          <w:sz w:val="16"/>
        </w:rPr>
        <w:t>**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color w:val="AA5500"/>
          <w:sz w:val="16"/>
        </w:rPr>
        <w:t>:.4f}"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Нормув. коеф. = (1/{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AA5500"/>
          <w:sz w:val="16"/>
        </w:rPr>
        <w:t>}) * sqrt({</w:t>
      </w:r>
      <w:r>
        <w:rPr>
          <w:rFonts w:ascii="Courier New" w:hAnsi="Courier New"/>
          <w:sz w:val="16"/>
        </w:rPr>
        <w:t>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xa</w:t>
      </w:r>
      <w:r>
        <w:rPr>
          <w:rFonts w:ascii="Courier New" w:hAnsi="Courier New"/>
          <w:color w:val="666666"/>
          <w:sz w:val="16"/>
        </w:rPr>
        <w:t>**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color w:val="AA5500"/>
          <w:sz w:val="16"/>
        </w:rPr>
        <w:t>:.2f} * {</w:t>
      </w:r>
      <w:r>
        <w:rPr>
          <w:rFonts w:ascii="Courier New" w:hAnsi="Courier New"/>
          <w:sz w:val="16"/>
        </w:rPr>
        <w:t>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xb</w:t>
      </w:r>
      <w:r>
        <w:rPr>
          <w:rFonts w:ascii="Courier New" w:hAnsi="Courier New"/>
          <w:color w:val="666666"/>
          <w:sz w:val="16"/>
        </w:rPr>
        <w:t>**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color w:val="AA5500"/>
          <w:sz w:val="16"/>
        </w:rPr>
        <w:t>:.2f}) = {</w:t>
      </w:r>
      <w:r>
        <w:rPr>
          <w:rFonts w:ascii="Courier New" w:hAnsi="Courier New"/>
          <w:sz w:val="16"/>
        </w:rPr>
        <w:t>norm_coeff</w:t>
      </w:r>
      <w:r>
        <w:rPr>
          <w:rFonts w:ascii="Courier New" w:hAnsi="Courier New"/>
          <w:color w:val="AA5500"/>
          <w:sz w:val="16"/>
        </w:rPr>
        <w:t>:.4f}"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rho = {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color w:val="AA5500"/>
          <w:sz w:val="16"/>
        </w:rPr>
        <w:t>:.4f} / {</w:t>
      </w:r>
      <w:r>
        <w:rPr>
          <w:rFonts w:ascii="Courier New" w:hAnsi="Courier New"/>
          <w:sz w:val="16"/>
        </w:rPr>
        <w:t>norm_coeff</w:t>
      </w:r>
      <w:r>
        <w:rPr>
          <w:rFonts w:ascii="Courier New" w:hAnsi="Courier New"/>
          <w:color w:val="AA5500"/>
          <w:sz w:val="16"/>
        </w:rPr>
        <w:t>:.4f} = {</w:t>
      </w:r>
      <w:r>
        <w:rPr>
          <w:rFonts w:ascii="Courier New" w:hAnsi="Courier New"/>
          <w:sz w:val="16"/>
        </w:rPr>
        <w:t>rho</w:t>
      </w:r>
      <w:r>
        <w:rPr>
          <w:rFonts w:ascii="Courier New" w:hAnsi="Courier New"/>
          <w:color w:val="AA5500"/>
          <w:sz w:val="16"/>
        </w:rPr>
        <w:t>:.4f}"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b/>
          <w:color w:val="0000AA"/>
          <w:sz w:val="16"/>
        </w:rPr>
        <w:t>return</w:t>
      </w:r>
      <w:r>
        <w:rPr>
          <w:rFonts w:ascii="Courier New" w:hAnsi="Courier New"/>
          <w:sz w:val="16"/>
        </w:rPr>
        <w:t xml:space="preserve"> r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norm_coeff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rho</w:t>
        <w:br/>
        <w:br/>
        <w:t xml:space="preserve">    r12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norm12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rho12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compute_normalized_corr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x2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A5500"/>
          <w:sz w:val="16"/>
        </w:rPr>
        <w:t>"x1"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A5500"/>
          <w:sz w:val="16"/>
        </w:rPr>
        <w:t>"x2"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r34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norm34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rho34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compute_normalized_corr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x3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x4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A5500"/>
          <w:sz w:val="16"/>
        </w:rPr>
        <w:t>"x3"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A5500"/>
          <w:sz w:val="16"/>
        </w:rPr>
        <w:t>"x4"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f"\n  Порівняння:"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r12 = {</w:t>
      </w:r>
      <w:r>
        <w:rPr>
          <w:rFonts w:ascii="Courier New" w:hAnsi="Courier New"/>
          <w:sz w:val="16"/>
        </w:rPr>
        <w:t>r12</w:t>
      </w:r>
      <w:r>
        <w:rPr>
          <w:rFonts w:ascii="Courier New" w:hAnsi="Courier New"/>
          <w:color w:val="AA5500"/>
          <w:sz w:val="16"/>
        </w:rPr>
        <w:t>:.4f},  r34 = {</w:t>
      </w:r>
      <w:r>
        <w:rPr>
          <w:rFonts w:ascii="Courier New" w:hAnsi="Courier New"/>
          <w:sz w:val="16"/>
        </w:rPr>
        <w:t>r34</w:t>
      </w:r>
      <w:r>
        <w:rPr>
          <w:rFonts w:ascii="Courier New" w:hAnsi="Courier New"/>
          <w:color w:val="AA5500"/>
          <w:sz w:val="16"/>
        </w:rPr>
        <w:t>:.4f}   (відрізняються через амплітуди)"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rho12 = {</w:t>
      </w:r>
      <w:r>
        <w:rPr>
          <w:rFonts w:ascii="Courier New" w:hAnsi="Courier New"/>
          <w:sz w:val="16"/>
        </w:rPr>
        <w:t>rho12</w:t>
      </w:r>
      <w:r>
        <w:rPr>
          <w:rFonts w:ascii="Courier New" w:hAnsi="Courier New"/>
          <w:color w:val="AA5500"/>
          <w:sz w:val="16"/>
        </w:rPr>
        <w:t>:.4f}, rho34 = {</w:t>
      </w:r>
      <w:r>
        <w:rPr>
          <w:rFonts w:ascii="Courier New" w:hAnsi="Courier New"/>
          <w:sz w:val="16"/>
        </w:rPr>
        <w:t>rho34</w:t>
      </w:r>
      <w:r>
        <w:rPr>
          <w:rFonts w:ascii="Courier New" w:hAnsi="Courier New"/>
          <w:color w:val="AA5500"/>
          <w:sz w:val="16"/>
        </w:rPr>
        <w:t>:.4f} (однакові — сигнали подібні)"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return</w:t>
      </w:r>
      <w:r>
        <w:rPr>
          <w:rFonts w:ascii="Courier New" w:hAnsi="Courier New"/>
          <w:sz w:val="16"/>
        </w:rPr>
        <w:t xml:space="preserve"> rho12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rho34</w:t>
        <w:br/>
        <w:br/>
        <w:br/>
      </w:r>
      <w:r>
        <w:rPr>
          <w:rFonts w:ascii="Courier New" w:hAnsi="Courier New"/>
          <w:color w:val="888888"/>
          <w:sz w:val="16"/>
        </w:rPr>
        <w:t># ===== Завдання 3 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color w:val="888888"/>
          <w:sz w:val="16"/>
        </w:rPr>
        <w:t># Кореляція та автокореляція випадкових сигналів (N=200, j=0..20)</w:t>
      </w:r>
      <w:r>
        <w:rPr>
          <w:rFonts w:ascii="Courier New" w:hAnsi="Courier New"/>
          <w:sz w:val="16"/>
        </w:rPr>
        <w:br/>
        <w:br/>
      </w:r>
      <w:r>
        <w:rPr>
          <w:rFonts w:ascii="Courier New" w:hAnsi="Courier New"/>
          <w:b/>
          <w:color w:val="0000AA"/>
          <w:sz w:val="16"/>
        </w:rPr>
        <w:t>def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66BB"/>
          <w:sz w:val="16"/>
        </w:rPr>
        <w:t>cross_corr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y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j</w:t>
      </w:r>
      <w:r>
        <w:rPr>
          <w:rFonts w:ascii="Courier New" w:hAnsi="Courier New"/>
          <w:color w:val="333333"/>
          <w:sz w:val="16"/>
        </w:rPr>
        <w:t>):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AA5500"/>
          <w:sz w:val="16"/>
        </w:rPr>
        <w:t>"""Взаємна кореляція r_xy(j) = (1/N) * sum(x(n) * y(n+j)), n=0..N-1-j."""</w:t>
      </w:r>
      <w:r>
        <w:rPr>
          <w:rFonts w:ascii="Courier New" w:hAnsi="Courier New"/>
          <w:sz w:val="16"/>
        </w:rPr>
        <w:br/>
        <w:t xml:space="preserve">    N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8080"/>
          <w:sz w:val="16"/>
        </w:rPr>
        <w:t>len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if</w:t>
      </w:r>
      <w:r>
        <w:rPr>
          <w:rFonts w:ascii="Courier New" w:hAnsi="Courier New"/>
          <w:sz w:val="16"/>
        </w:rPr>
        <w:t xml:space="preserve"> j </w:t>
      </w:r>
      <w:r>
        <w:rPr>
          <w:rFonts w:ascii="Courier New" w:hAnsi="Courier New"/>
          <w:color w:val="666666"/>
          <w:sz w:val="16"/>
        </w:rPr>
        <w:t>&gt;=</w:t>
      </w:r>
      <w:r>
        <w:rPr>
          <w:rFonts w:ascii="Courier New" w:hAnsi="Courier New"/>
          <w:sz w:val="16"/>
        </w:rPr>
        <w:t xml:space="preserve"> N</w:t>
      </w:r>
      <w:r>
        <w:rPr>
          <w:rFonts w:ascii="Courier New" w:hAnsi="Courier New"/>
          <w:color w:val="333333"/>
          <w:sz w:val="16"/>
        </w:rPr>
        <w:t>: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b/>
          <w:color w:val="0000AA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0.0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return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</w:t>
      </w:r>
      <w:r>
        <w:rPr>
          <w:rFonts w:ascii="Courier New" w:hAnsi="Courier New"/>
          <w:color w:val="333333"/>
          <w:sz w:val="16"/>
        </w:rPr>
        <w:t>[:</w:t>
      </w:r>
      <w:r>
        <w:rPr>
          <w:rFonts w:ascii="Courier New" w:hAnsi="Courier New"/>
          <w:sz w:val="16"/>
        </w:rPr>
        <w:t xml:space="preserve">N </w:t>
      </w:r>
      <w:r>
        <w:rPr>
          <w:rFonts w:ascii="Courier New" w:hAnsi="Courier New"/>
          <w:color w:val="666666"/>
          <w:sz w:val="16"/>
        </w:rPr>
        <w:t>-</w:t>
      </w:r>
      <w:r>
        <w:rPr>
          <w:rFonts w:ascii="Courier New" w:hAnsi="Courier New"/>
          <w:sz w:val="16"/>
        </w:rPr>
        <w:t xml:space="preserve"> j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y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sz w:val="16"/>
        </w:rPr>
        <w:t>j</w:t>
      </w:r>
      <w:r>
        <w:rPr>
          <w:rFonts w:ascii="Courier New" w:hAnsi="Courier New"/>
          <w:color w:val="333333"/>
          <w:sz w:val="16"/>
        </w:rPr>
        <w:t>: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333333"/>
          <w:sz w:val="16"/>
        </w:rPr>
        <w:t>])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/</w:t>
      </w:r>
      <w:r>
        <w:rPr>
          <w:rFonts w:ascii="Courier New" w:hAnsi="Courier New"/>
          <w:sz w:val="16"/>
        </w:rPr>
        <w:t xml:space="preserve"> N</w:t>
        <w:br/>
        <w:br/>
        <w:br/>
      </w:r>
      <w:r>
        <w:rPr>
          <w:rFonts w:ascii="Courier New" w:hAnsi="Courier New"/>
          <w:b/>
          <w:color w:val="0000AA"/>
          <w:sz w:val="16"/>
        </w:rPr>
        <w:t>def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66BB"/>
          <w:sz w:val="16"/>
        </w:rPr>
        <w:t>auto_corr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j</w:t>
      </w:r>
      <w:r>
        <w:rPr>
          <w:rFonts w:ascii="Courier New" w:hAnsi="Courier New"/>
          <w:color w:val="333333"/>
          <w:sz w:val="16"/>
        </w:rPr>
        <w:t>):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AA5500"/>
          <w:sz w:val="16"/>
        </w:rPr>
        <w:t>"""Автокореляція r_xx(j) = (1/N) * sum(x(n) * x(n+j)), n=0..N-1-j."""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return</w:t>
      </w:r>
      <w:r>
        <w:rPr>
          <w:rFonts w:ascii="Courier New" w:hAnsi="Courier New"/>
          <w:sz w:val="16"/>
        </w:rPr>
        <w:t xml:space="preserve"> cross_corr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x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j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br/>
      </w:r>
      <w:r>
        <w:rPr>
          <w:rFonts w:ascii="Courier New" w:hAnsi="Courier New"/>
          <w:b/>
          <w:color w:val="0000AA"/>
          <w:sz w:val="16"/>
        </w:rPr>
        <w:t>def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66BB"/>
          <w:sz w:val="16"/>
        </w:rPr>
        <w:t>task3_random_signals</w:t>
      </w:r>
      <w:r>
        <w:rPr>
          <w:rFonts w:ascii="Courier New" w:hAnsi="Courier New"/>
          <w:color w:val="333333"/>
          <w:sz w:val="16"/>
        </w:rPr>
        <w:t>():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AA5500"/>
          <w:sz w:val="16"/>
        </w:rPr>
        <w:t>"""Кореляція та автокореляція двох масивів випадкових чисел N=200."""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55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  Завдання 3: Кореляція випадкових сигналів (N=200)"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55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random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seed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009900"/>
          <w:sz w:val="16"/>
        </w:rPr>
        <w:t>42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N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200</w:t>
      </w:r>
      <w:r>
        <w:rPr>
          <w:rFonts w:ascii="Courier New" w:hAnsi="Courier New"/>
          <w:sz w:val="16"/>
        </w:rPr>
        <w:br/>
        <w:t xml:space="preserve">    x1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random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randn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x2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random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randn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shifts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arange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21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color w:val="888888"/>
          <w:sz w:val="16"/>
        </w:rPr>
        <w:t># j = 0..20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888888"/>
          <w:sz w:val="16"/>
        </w:rPr>
        <w:t># Взаємна кореляція r12(j)</w:t>
      </w:r>
      <w:r>
        <w:rPr>
          <w:rFonts w:ascii="Courier New" w:hAnsi="Courier New"/>
          <w:sz w:val="16"/>
        </w:rPr>
        <w:br/>
        <w:t xml:space="preserve">    r12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array</w:t>
      </w:r>
      <w:r>
        <w:rPr>
          <w:rFonts w:ascii="Courier New" w:hAnsi="Courier New"/>
          <w:color w:val="333333"/>
          <w:sz w:val="16"/>
        </w:rPr>
        <w:t>([</w:t>
      </w:r>
      <w:r>
        <w:rPr>
          <w:rFonts w:ascii="Courier New" w:hAnsi="Courier New"/>
          <w:sz w:val="16"/>
        </w:rPr>
        <w:t>cross_corr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x2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j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0000AA"/>
          <w:sz w:val="16"/>
        </w:rPr>
        <w:t>for</w:t>
      </w:r>
      <w:r>
        <w:rPr>
          <w:rFonts w:ascii="Courier New" w:hAnsi="Courier New"/>
          <w:sz w:val="16"/>
        </w:rPr>
        <w:t xml:space="preserve"> j </w:t>
      </w:r>
      <w:r>
        <w:rPr>
          <w:rFonts w:ascii="Courier New" w:hAnsi="Courier New"/>
          <w:color w:val="666666"/>
          <w:sz w:val="16"/>
        </w:rPr>
        <w:t>in</w:t>
      </w:r>
      <w:r>
        <w:rPr>
          <w:rFonts w:ascii="Courier New" w:hAnsi="Courier New"/>
          <w:sz w:val="16"/>
        </w:rPr>
        <w:t xml:space="preserve"> shifts</w:t>
      </w:r>
      <w:r>
        <w:rPr>
          <w:rFonts w:ascii="Courier New" w:hAnsi="Courier New"/>
          <w:color w:val="333333"/>
          <w:sz w:val="16"/>
        </w:rPr>
        <w:t>])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888888"/>
          <w:sz w:val="16"/>
        </w:rPr>
        <w:t># Автокореляція r11(j) та r22(j)</w:t>
      </w:r>
      <w:r>
        <w:rPr>
          <w:rFonts w:ascii="Courier New" w:hAnsi="Courier New"/>
          <w:sz w:val="16"/>
        </w:rPr>
        <w:br/>
        <w:t xml:space="preserve">    r11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array</w:t>
      </w:r>
      <w:r>
        <w:rPr>
          <w:rFonts w:ascii="Courier New" w:hAnsi="Courier New"/>
          <w:color w:val="333333"/>
          <w:sz w:val="16"/>
        </w:rPr>
        <w:t>([</w:t>
      </w:r>
      <w:r>
        <w:rPr>
          <w:rFonts w:ascii="Courier New" w:hAnsi="Courier New"/>
          <w:sz w:val="16"/>
        </w:rPr>
        <w:t>auto_corr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j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0000AA"/>
          <w:sz w:val="16"/>
        </w:rPr>
        <w:t>for</w:t>
      </w:r>
      <w:r>
        <w:rPr>
          <w:rFonts w:ascii="Courier New" w:hAnsi="Courier New"/>
          <w:sz w:val="16"/>
        </w:rPr>
        <w:t xml:space="preserve"> j </w:t>
      </w:r>
      <w:r>
        <w:rPr>
          <w:rFonts w:ascii="Courier New" w:hAnsi="Courier New"/>
          <w:color w:val="666666"/>
          <w:sz w:val="16"/>
        </w:rPr>
        <w:t>in</w:t>
      </w:r>
      <w:r>
        <w:rPr>
          <w:rFonts w:ascii="Courier New" w:hAnsi="Courier New"/>
          <w:sz w:val="16"/>
        </w:rPr>
        <w:t xml:space="preserve"> shifts</w:t>
      </w:r>
      <w:r>
        <w:rPr>
          <w:rFonts w:ascii="Courier New" w:hAnsi="Courier New"/>
          <w:color w:val="333333"/>
          <w:sz w:val="16"/>
        </w:rPr>
        <w:t>])</w:t>
      </w:r>
      <w:r>
        <w:rPr>
          <w:rFonts w:ascii="Courier New" w:hAnsi="Courier New"/>
          <w:sz w:val="16"/>
        </w:rPr>
        <w:br/>
        <w:t xml:space="preserve">    r22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array</w:t>
      </w:r>
      <w:r>
        <w:rPr>
          <w:rFonts w:ascii="Courier New" w:hAnsi="Courier New"/>
          <w:color w:val="333333"/>
          <w:sz w:val="16"/>
        </w:rPr>
        <w:t>([</w:t>
      </w:r>
      <w:r>
        <w:rPr>
          <w:rFonts w:ascii="Courier New" w:hAnsi="Courier New"/>
          <w:sz w:val="16"/>
        </w:rPr>
        <w:t>auto_corr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j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0000AA"/>
          <w:sz w:val="16"/>
        </w:rPr>
        <w:t>for</w:t>
      </w:r>
      <w:r>
        <w:rPr>
          <w:rFonts w:ascii="Courier New" w:hAnsi="Courier New"/>
          <w:sz w:val="16"/>
        </w:rPr>
        <w:t xml:space="preserve"> j </w:t>
      </w:r>
      <w:r>
        <w:rPr>
          <w:rFonts w:ascii="Courier New" w:hAnsi="Courier New"/>
          <w:color w:val="666666"/>
          <w:sz w:val="16"/>
        </w:rPr>
        <w:t>in</w:t>
      </w:r>
      <w:r>
        <w:rPr>
          <w:rFonts w:ascii="Courier New" w:hAnsi="Courier New"/>
          <w:sz w:val="16"/>
        </w:rPr>
        <w:t xml:space="preserve"> shifts</w:t>
      </w:r>
      <w:r>
        <w:rPr>
          <w:rFonts w:ascii="Courier New" w:hAnsi="Courier New"/>
          <w:color w:val="333333"/>
          <w:sz w:val="16"/>
        </w:rPr>
        <w:t>])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N = {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AA5500"/>
          <w:sz w:val="16"/>
        </w:rPr>
        <w:t>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Діапазон зсувів j = 0..20"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f"\n  Взаємна кореляція r12(j):"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for</w:t>
      </w:r>
      <w:r>
        <w:rPr>
          <w:rFonts w:ascii="Courier New" w:hAnsi="Courier New"/>
          <w:sz w:val="16"/>
        </w:rPr>
        <w:t xml:space="preserve"> j </w:t>
      </w:r>
      <w:r>
        <w:rPr>
          <w:rFonts w:ascii="Courier New" w:hAnsi="Courier New"/>
          <w:color w:val="666666"/>
          <w:sz w:val="16"/>
        </w:rPr>
        <w:t>in</w:t>
      </w:r>
      <w:r>
        <w:rPr>
          <w:rFonts w:ascii="Courier New" w:hAnsi="Courier New"/>
          <w:sz w:val="16"/>
        </w:rPr>
        <w:t xml:space="preserve"> shifts</w:t>
      </w:r>
      <w:r>
        <w:rPr>
          <w:rFonts w:ascii="Courier New" w:hAnsi="Courier New"/>
          <w:color w:val="333333"/>
          <w:sz w:val="16"/>
        </w:rPr>
        <w:t>: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j={</w:t>
      </w:r>
      <w:r>
        <w:rPr>
          <w:rFonts w:ascii="Courier New" w:hAnsi="Courier New"/>
          <w:sz w:val="16"/>
        </w:rPr>
        <w:t>j</w:t>
      </w:r>
      <w:r>
        <w:rPr>
          <w:rFonts w:ascii="Courier New" w:hAnsi="Courier New"/>
          <w:color w:val="AA5500"/>
          <w:sz w:val="16"/>
        </w:rPr>
        <w:t>:2d}: r12 = {</w:t>
      </w:r>
      <w:r>
        <w:rPr>
          <w:rFonts w:ascii="Courier New" w:hAnsi="Courier New"/>
          <w:sz w:val="16"/>
        </w:rPr>
        <w:t>r12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sz w:val="16"/>
        </w:rPr>
        <w:t>j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AA5500"/>
          <w:sz w:val="16"/>
        </w:rPr>
        <w:t>:8.4f}"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f"\n  Автокореляція r11(j):"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for</w:t>
      </w:r>
      <w:r>
        <w:rPr>
          <w:rFonts w:ascii="Courier New" w:hAnsi="Courier New"/>
          <w:sz w:val="16"/>
        </w:rPr>
        <w:t xml:space="preserve"> j </w:t>
      </w:r>
      <w:r>
        <w:rPr>
          <w:rFonts w:ascii="Courier New" w:hAnsi="Courier New"/>
          <w:color w:val="666666"/>
          <w:sz w:val="16"/>
        </w:rPr>
        <w:t>in</w:t>
      </w:r>
      <w:r>
        <w:rPr>
          <w:rFonts w:ascii="Courier New" w:hAnsi="Courier New"/>
          <w:sz w:val="16"/>
        </w:rPr>
        <w:t xml:space="preserve"> shifts</w:t>
      </w:r>
      <w:r>
        <w:rPr>
          <w:rFonts w:ascii="Courier New" w:hAnsi="Courier New"/>
          <w:color w:val="333333"/>
          <w:sz w:val="16"/>
        </w:rPr>
        <w:t>: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j={</w:t>
      </w:r>
      <w:r>
        <w:rPr>
          <w:rFonts w:ascii="Courier New" w:hAnsi="Courier New"/>
          <w:sz w:val="16"/>
        </w:rPr>
        <w:t>j</w:t>
      </w:r>
      <w:r>
        <w:rPr>
          <w:rFonts w:ascii="Courier New" w:hAnsi="Courier New"/>
          <w:color w:val="AA5500"/>
          <w:sz w:val="16"/>
        </w:rPr>
        <w:t>:2d}: r11 = {</w:t>
      </w:r>
      <w:r>
        <w:rPr>
          <w:rFonts w:ascii="Courier New" w:hAnsi="Courier New"/>
          <w:sz w:val="16"/>
        </w:rPr>
        <w:t>r11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sz w:val="16"/>
        </w:rPr>
        <w:t>j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AA5500"/>
          <w:sz w:val="16"/>
        </w:rPr>
        <w:t>:8.4f}"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888888"/>
          <w:sz w:val="16"/>
        </w:rPr>
        <w:t># --- Графік 1: Сигнали x1 та x2 ---</w:t>
      </w:r>
      <w:r>
        <w:rPr>
          <w:rFonts w:ascii="Courier New" w:hAnsi="Courier New"/>
          <w:sz w:val="16"/>
        </w:rPr>
        <w:br/>
        <w:t xml:space="preserve">    fig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axes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subplots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figsize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009900"/>
          <w:sz w:val="16"/>
        </w:rPr>
        <w:t>10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</w:t>
      </w:r>
      <w:r>
        <w:rPr>
          <w:rFonts w:ascii="Courier New" w:hAnsi="Courier New"/>
          <w:color w:val="333333"/>
          <w:sz w:val="16"/>
        </w:rPr>
        <w:t>))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plot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color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'b'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linewidth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0.8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set_title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'Випадковий сигнал x1(n), N=200'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set_xlabel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'n'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set_ylabel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'x1(n)'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grid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b/>
          <w:color w:val="0000AA"/>
          <w:sz w:val="16"/>
        </w:rPr>
        <w:t>True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linestyle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':'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alpha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0.6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plot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color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'r'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linewidth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0.8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set_title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'Випадковий сигнал x2(n), N=200'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set_xlabel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'n'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set_ylabel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'x2(n)'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grid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b/>
          <w:color w:val="0000AA"/>
          <w:sz w:val="16"/>
        </w:rPr>
        <w:t>True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linestyle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':'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alpha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0.6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tight_layout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t xml:space="preserve">   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savefig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'figures/random_signals.png'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dpi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200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"\n  -&gt; Збережено: figures/random_signals.png"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close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888888"/>
          <w:sz w:val="16"/>
        </w:rPr>
        <w:t># --- Графік 2: Взаємна кореляція ---</w:t>
      </w:r>
      <w:r>
        <w:rPr>
          <w:rFonts w:ascii="Courier New" w:hAnsi="Courier New"/>
          <w:sz w:val="16"/>
        </w:rPr>
        <w:br/>
        <w:t xml:space="preserve">    fig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ax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subplots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figsize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009900"/>
          <w:sz w:val="16"/>
        </w:rPr>
        <w:t>10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4</w:t>
      </w:r>
      <w:r>
        <w:rPr>
          <w:rFonts w:ascii="Courier New" w:hAnsi="Courier New"/>
          <w:color w:val="333333"/>
          <w:sz w:val="16"/>
        </w:rPr>
        <w:t>))</w:t>
      </w:r>
      <w:r>
        <w:rPr>
          <w:rFonts w:ascii="Courier New" w:hAnsi="Courier New"/>
          <w:sz w:val="16"/>
        </w:rPr>
        <w:br/>
        <w:t xml:space="preserve">    ax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stem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shifts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r12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linefmt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'g-'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markerfmt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'go'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basefmt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'k-'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set_title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'Взаємна кореляція r12(j) випадкових сигналів'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set_xlabel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'Зсув j'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set_ylabel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'r12(j)'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grid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b/>
          <w:color w:val="0000AA"/>
          <w:sz w:val="16"/>
        </w:rPr>
        <w:t>True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linestyle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':'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alpha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0.6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axhline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y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color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'k'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linewidth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0.5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tight_layout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t xml:space="preserve">   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savefig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'figures/cross_correlation.png'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dpi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200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  -&gt; Збережено: figures/cross_correlation.png"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close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888888"/>
          <w:sz w:val="16"/>
        </w:rPr>
        <w:t># --- Графік 3: Автокореляція ---</w:t>
      </w:r>
      <w:r>
        <w:rPr>
          <w:rFonts w:ascii="Courier New" w:hAnsi="Courier New"/>
          <w:sz w:val="16"/>
        </w:rPr>
        <w:br/>
        <w:t xml:space="preserve">    fig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axes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subplots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figsize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009900"/>
          <w:sz w:val="16"/>
        </w:rPr>
        <w:t>10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6</w:t>
      </w:r>
      <w:r>
        <w:rPr>
          <w:rFonts w:ascii="Courier New" w:hAnsi="Courier New"/>
          <w:color w:val="333333"/>
          <w:sz w:val="16"/>
        </w:rPr>
        <w:t>))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stem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shifts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r11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linefmt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'b-'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markerfmt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'bo'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basefmt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'k-'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set_title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'Автокореляція r11(j) сигналу x1'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set_xlabel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'Зсув j'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set_ylabel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'r11(j)'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0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grid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b/>
          <w:color w:val="0000AA"/>
          <w:sz w:val="16"/>
        </w:rPr>
        <w:t>True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linestyle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':'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alpha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0.6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stem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shifts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r22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linefmt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'r-'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markerfmt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'ro'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basefmt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'k-'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set_title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'Автокореляція r22(j) сигналу x2'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set_xlabel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'Зсув j'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set_ylabel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'r22(j)'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axes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grid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b/>
          <w:color w:val="0000AA"/>
          <w:sz w:val="16"/>
        </w:rPr>
        <w:t>True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linestyle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AA5500"/>
          <w:sz w:val="16"/>
        </w:rPr>
        <w:t>':'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alpha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0.6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tight_layout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t xml:space="preserve">   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savefig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'figures/autocorrelation.png'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dpi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color w:val="009900"/>
          <w:sz w:val="16"/>
        </w:rPr>
        <w:t>200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  -&gt; Збережено: figures/autocorrelation.png"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plt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close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return</w:t>
      </w:r>
      <w:r>
        <w:rPr>
          <w:rFonts w:ascii="Courier New" w:hAnsi="Courier New"/>
          <w:sz w:val="16"/>
        </w:rPr>
        <w:t xml:space="preserve"> x1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x2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r12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r11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r22</w:t>
        <w:br/>
        <w:br/>
        <w:br/>
      </w:r>
      <w:r>
        <w:rPr>
          <w:rFonts w:ascii="Courier New" w:hAnsi="Courier New"/>
          <w:color w:val="888888"/>
          <w:sz w:val="16"/>
        </w:rPr>
        <w:t># ===== Завдання 4 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color w:val="888888"/>
          <w:sz w:val="16"/>
        </w:rPr>
        <w:t># Обчислення енергії сигналів за формулою (7): r11(0) = (1/N) * sum(x1^2) = S</w:t>
      </w:r>
      <w:r>
        <w:rPr>
          <w:rFonts w:ascii="Courier New" w:hAnsi="Courier New"/>
          <w:sz w:val="16"/>
        </w:rPr>
        <w:br/>
        <w:br/>
      </w:r>
      <w:r>
        <w:rPr>
          <w:rFonts w:ascii="Courier New" w:hAnsi="Courier New"/>
          <w:b/>
          <w:color w:val="0000AA"/>
          <w:sz w:val="16"/>
        </w:rPr>
        <w:t>def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66BB"/>
          <w:sz w:val="16"/>
        </w:rPr>
        <w:t>task4_energy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x2</w:t>
      </w:r>
      <w:r>
        <w:rPr>
          <w:rFonts w:ascii="Courier New" w:hAnsi="Courier New"/>
          <w:color w:val="333333"/>
          <w:sz w:val="16"/>
        </w:rPr>
        <w:t>):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AA5500"/>
          <w:sz w:val="16"/>
        </w:rPr>
        <w:t>"""Обчислення нормованої енергії через автокореляцію при j=0."""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55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  Завдання 4: Енергія сигналів (формула 7)"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55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N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8080"/>
          <w:sz w:val="16"/>
        </w:rPr>
        <w:t>len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S1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666666"/>
          <w:sz w:val="16"/>
        </w:rPr>
        <w:t>**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/</w:t>
      </w:r>
      <w:r>
        <w:rPr>
          <w:rFonts w:ascii="Courier New" w:hAnsi="Courier New"/>
          <w:sz w:val="16"/>
        </w:rPr>
        <w:t xml:space="preserve"> N   </w:t>
      </w:r>
      <w:r>
        <w:rPr>
          <w:rFonts w:ascii="Courier New" w:hAnsi="Courier New"/>
          <w:color w:val="888888"/>
          <w:sz w:val="16"/>
        </w:rPr>
        <w:t># r11(0) = енергія x1</w:t>
      </w:r>
      <w:r>
        <w:rPr>
          <w:rFonts w:ascii="Courier New" w:hAnsi="Courier New"/>
          <w:sz w:val="16"/>
        </w:rPr>
        <w:br/>
        <w:t xml:space="preserve">    S2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x2</w:t>
      </w:r>
      <w:r>
        <w:rPr>
          <w:rFonts w:ascii="Courier New" w:hAnsi="Courier New"/>
          <w:color w:val="666666"/>
          <w:sz w:val="16"/>
        </w:rPr>
        <w:t>**</w:t>
      </w:r>
      <w:r>
        <w:rPr>
          <w:rFonts w:ascii="Courier New" w:hAnsi="Courier New"/>
          <w:color w:val="009900"/>
          <w:sz w:val="16"/>
        </w:rPr>
        <w:t>2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/</w:t>
      </w:r>
      <w:r>
        <w:rPr>
          <w:rFonts w:ascii="Courier New" w:hAnsi="Courier New"/>
          <w:sz w:val="16"/>
        </w:rPr>
        <w:t xml:space="preserve"> N   </w:t>
      </w:r>
      <w:r>
        <w:rPr>
          <w:rFonts w:ascii="Courier New" w:hAnsi="Courier New"/>
          <w:color w:val="888888"/>
          <w:sz w:val="16"/>
        </w:rPr>
        <w:t># r22(0) = енергія x2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r11(0) = (1/{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AA5500"/>
          <w:sz w:val="16"/>
        </w:rPr>
        <w:t>}) * sum(x1^2) = S1 = {</w:t>
      </w:r>
      <w:r>
        <w:rPr>
          <w:rFonts w:ascii="Courier New" w:hAnsi="Courier New"/>
          <w:sz w:val="16"/>
        </w:rPr>
        <w:t>S1</w:t>
      </w:r>
      <w:r>
        <w:rPr>
          <w:rFonts w:ascii="Courier New" w:hAnsi="Courier New"/>
          <w:color w:val="AA5500"/>
          <w:sz w:val="16"/>
        </w:rPr>
        <w:t>:.4f}"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r22(0) = (1/{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AA5500"/>
          <w:sz w:val="16"/>
        </w:rPr>
        <w:t>}) * sum(x2^2) = S2 = {</w:t>
      </w:r>
      <w:r>
        <w:rPr>
          <w:rFonts w:ascii="Courier New" w:hAnsi="Courier New"/>
          <w:sz w:val="16"/>
        </w:rPr>
        <w:t>S2</w:t>
      </w:r>
      <w:r>
        <w:rPr>
          <w:rFonts w:ascii="Courier New" w:hAnsi="Courier New"/>
          <w:color w:val="AA5500"/>
          <w:sz w:val="16"/>
        </w:rPr>
        <w:t>:.4f}"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|S1 - S2| = {</w:t>
      </w:r>
      <w:r>
        <w:rPr>
          <w:rFonts w:ascii="Courier New" w:hAnsi="Courier New"/>
          <w:color w:val="008080"/>
          <w:sz w:val="16"/>
        </w:rPr>
        <w:t>abs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 xml:space="preserve">S1 </w:t>
      </w:r>
      <w:r>
        <w:rPr>
          <w:rFonts w:ascii="Courier New" w:hAnsi="Courier New"/>
          <w:color w:val="666666"/>
          <w:sz w:val="16"/>
        </w:rPr>
        <w:t>-</w:t>
      </w:r>
      <w:r>
        <w:rPr>
          <w:rFonts w:ascii="Courier New" w:hAnsi="Courier New"/>
          <w:sz w:val="16"/>
        </w:rPr>
        <w:t xml:space="preserve"> S2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color w:val="AA5500"/>
          <w:sz w:val="16"/>
        </w:rPr>
        <w:t>:.4f}"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888888"/>
          <w:sz w:val="16"/>
        </w:rPr>
        <w:t># Перевірка властивості r11(0) &gt;= r11(j) для кількох j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  Перевірка властивості r11(0) &gt;= r11(j):"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for</w:t>
      </w:r>
      <w:r>
        <w:rPr>
          <w:rFonts w:ascii="Courier New" w:hAnsi="Courier New"/>
          <w:sz w:val="16"/>
        </w:rPr>
        <w:t xml:space="preserve"> j </w:t>
      </w:r>
      <w:r>
        <w:rPr>
          <w:rFonts w:ascii="Courier New" w:hAnsi="Courier New"/>
          <w:color w:val="666666"/>
          <w:sz w:val="16"/>
        </w:rPr>
        <w:t>in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color w:val="009900"/>
          <w:sz w:val="16"/>
        </w:rPr>
        <w:t>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10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15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20</w:t>
      </w:r>
      <w:r>
        <w:rPr>
          <w:rFonts w:ascii="Courier New" w:hAnsi="Courier New"/>
          <w:color w:val="333333"/>
          <w:sz w:val="16"/>
        </w:rPr>
        <w:t>]:</w:t>
      </w:r>
      <w:r>
        <w:rPr>
          <w:rFonts w:ascii="Courier New" w:hAnsi="Courier New"/>
          <w:sz w:val="16"/>
        </w:rPr>
        <w:br/>
        <w:t xml:space="preserve">        r11_j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np</w:t>
      </w:r>
      <w:r>
        <w:rPr>
          <w:rFonts w:ascii="Courier New" w:hAnsi="Courier New"/>
          <w:color w:val="666666"/>
          <w:sz w:val="16"/>
        </w:rPr>
        <w:t>.</w:t>
      </w:r>
      <w:r>
        <w:rPr>
          <w:rFonts w:ascii="Courier New" w:hAnsi="Courier New"/>
          <w:sz w:val="16"/>
        </w:rPr>
        <w:t>sum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333333"/>
          <w:sz w:val="16"/>
        </w:rPr>
        <w:t>[:</w:t>
      </w:r>
      <w:r>
        <w:rPr>
          <w:rFonts w:ascii="Courier New" w:hAnsi="Courier New"/>
          <w:sz w:val="16"/>
        </w:rPr>
        <w:t xml:space="preserve">N </w:t>
      </w:r>
      <w:r>
        <w:rPr>
          <w:rFonts w:ascii="Courier New" w:hAnsi="Courier New"/>
          <w:color w:val="666666"/>
          <w:sz w:val="16"/>
        </w:rPr>
        <w:t>-</w:t>
      </w:r>
      <w:r>
        <w:rPr>
          <w:rFonts w:ascii="Courier New" w:hAnsi="Courier New"/>
          <w:sz w:val="16"/>
        </w:rPr>
        <w:t xml:space="preserve"> j</w:t>
      </w:r>
      <w:r>
        <w:rPr>
          <w:rFonts w:ascii="Courier New" w:hAnsi="Courier New"/>
          <w:color w:val="333333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x1</w:t>
      </w:r>
      <w:r>
        <w:rPr>
          <w:rFonts w:ascii="Courier New" w:hAnsi="Courier New"/>
          <w:color w:val="333333"/>
          <w:sz w:val="16"/>
        </w:rPr>
        <w:t>[</w:t>
      </w:r>
      <w:r>
        <w:rPr>
          <w:rFonts w:ascii="Courier New" w:hAnsi="Courier New"/>
          <w:sz w:val="16"/>
        </w:rPr>
        <w:t>j</w:t>
      </w:r>
      <w:r>
        <w:rPr>
          <w:rFonts w:ascii="Courier New" w:hAnsi="Courier New"/>
          <w:color w:val="333333"/>
          <w:sz w:val="16"/>
        </w:rPr>
        <w:t>: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color w:val="333333"/>
          <w:sz w:val="16"/>
        </w:rPr>
        <w:t>])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/</w:t>
      </w:r>
      <w:r>
        <w:rPr>
          <w:rFonts w:ascii="Courier New" w:hAnsi="Courier New"/>
          <w:sz w:val="16"/>
        </w:rPr>
        <w:t xml:space="preserve"> N</w:t>
        <w:br/>
        <w:t xml:space="preserve">        ok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A5500"/>
          <w:sz w:val="16"/>
        </w:rPr>
        <w:t>"✓"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0000AA"/>
          <w:sz w:val="16"/>
        </w:rPr>
        <w:t>if</w:t>
      </w:r>
      <w:r>
        <w:rPr>
          <w:rFonts w:ascii="Courier New" w:hAnsi="Courier New"/>
          <w:sz w:val="16"/>
        </w:rPr>
        <w:t xml:space="preserve"> S1 </w:t>
      </w:r>
      <w:r>
        <w:rPr>
          <w:rFonts w:ascii="Courier New" w:hAnsi="Courier New"/>
          <w:color w:val="666666"/>
          <w:sz w:val="16"/>
        </w:rPr>
        <w:t>&gt;=</w:t>
      </w:r>
      <w:r>
        <w:rPr>
          <w:rFonts w:ascii="Courier New" w:hAnsi="Courier New"/>
          <w:sz w:val="16"/>
        </w:rPr>
        <w:t xml:space="preserve"> r11_j </w:t>
      </w:r>
      <w:r>
        <w:rPr>
          <w:rFonts w:ascii="Courier New" w:hAnsi="Courier New"/>
          <w:b/>
          <w:color w:val="0000AA"/>
          <w:sz w:val="16"/>
        </w:rPr>
        <w:t>else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A5500"/>
          <w:sz w:val="16"/>
        </w:rPr>
        <w:t>"✗"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f"    j={</w:t>
      </w:r>
      <w:r>
        <w:rPr>
          <w:rFonts w:ascii="Courier New" w:hAnsi="Courier New"/>
          <w:sz w:val="16"/>
        </w:rPr>
        <w:t>j</w:t>
      </w:r>
      <w:r>
        <w:rPr>
          <w:rFonts w:ascii="Courier New" w:hAnsi="Courier New"/>
          <w:color w:val="AA5500"/>
          <w:sz w:val="16"/>
        </w:rPr>
        <w:t>:2d}: r11(j) = {</w:t>
      </w:r>
      <w:r>
        <w:rPr>
          <w:rFonts w:ascii="Courier New" w:hAnsi="Courier New"/>
          <w:sz w:val="16"/>
        </w:rPr>
        <w:t>r11_j</w:t>
      </w:r>
      <w:r>
        <w:rPr>
          <w:rFonts w:ascii="Courier New" w:hAnsi="Courier New"/>
          <w:color w:val="AA5500"/>
          <w:sz w:val="16"/>
        </w:rPr>
        <w:t>:8.4f}  {</w:t>
      </w:r>
      <w:r>
        <w:rPr>
          <w:rFonts w:ascii="Courier New" w:hAnsi="Courier New"/>
          <w:sz w:val="16"/>
        </w:rPr>
        <w:t>ok</w:t>
      </w:r>
      <w:r>
        <w:rPr>
          <w:rFonts w:ascii="Courier New" w:hAnsi="Courier New"/>
          <w:color w:val="AA5500"/>
          <w:sz w:val="16"/>
        </w:rPr>
        <w:t>}  (r11(0) = {</w:t>
      </w:r>
      <w:r>
        <w:rPr>
          <w:rFonts w:ascii="Courier New" w:hAnsi="Courier New"/>
          <w:sz w:val="16"/>
        </w:rPr>
        <w:t>S1</w:t>
      </w:r>
      <w:r>
        <w:rPr>
          <w:rFonts w:ascii="Courier New" w:hAnsi="Courier New"/>
          <w:color w:val="AA5500"/>
          <w:sz w:val="16"/>
        </w:rPr>
        <w:t>:.4f})"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b/>
          <w:color w:val="0000AA"/>
          <w:sz w:val="16"/>
        </w:rPr>
        <w:t>return</w:t>
      </w:r>
      <w:r>
        <w:rPr>
          <w:rFonts w:ascii="Courier New" w:hAnsi="Courier New"/>
          <w:sz w:val="16"/>
        </w:rPr>
        <w:t xml:space="preserve"> S1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S2</w:t>
        <w:br/>
        <w:br/>
        <w:br/>
      </w:r>
      <w:r>
        <w:rPr>
          <w:rFonts w:ascii="Courier New" w:hAnsi="Courier New"/>
          <w:color w:val="888888"/>
          <w:sz w:val="16"/>
        </w:rPr>
        <w:t># ===== Завдання 5 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color w:val="888888"/>
          <w:sz w:val="16"/>
        </w:rPr>
        <w:t># Пояснення результатів</w:t>
      </w:r>
      <w:r>
        <w:rPr>
          <w:rFonts w:ascii="Courier New" w:hAnsi="Courier New"/>
          <w:sz w:val="16"/>
        </w:rPr>
        <w:br/>
        <w:br/>
      </w:r>
      <w:r>
        <w:rPr>
          <w:rFonts w:ascii="Courier New" w:hAnsi="Courier New"/>
          <w:b/>
          <w:color w:val="0000AA"/>
          <w:sz w:val="16"/>
        </w:rPr>
        <w:t>def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66BB"/>
          <w:sz w:val="16"/>
        </w:rPr>
        <w:t>task5_explanation</w:t>
      </w:r>
      <w:r>
        <w:rPr>
          <w:rFonts w:ascii="Courier New" w:hAnsi="Courier New"/>
          <w:color w:val="333333"/>
          <w:sz w:val="16"/>
        </w:rPr>
        <w:t>():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AA5500"/>
          <w:sz w:val="16"/>
        </w:rPr>
        <w:t>"""Текстове пояснення отриманих результатів."""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55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  Завдання 5: Пояснення результатів"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666666"/>
          <w:sz w:val="16"/>
        </w:rPr>
        <w:t>*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9900"/>
          <w:sz w:val="16"/>
        </w:rPr>
        <w:t>55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"""</w:t>
        <w:br/>
        <w:t xml:space="preserve">  1. Взаємна кореляція (Завдання 1):</w:t>
        <w:br/>
        <w:t xml:space="preserve">     Додатне значення r12 вказує на додатну кореляцію —</w:t>
        <w:br/>
        <w:t xml:space="preserve">     зміни x1 та x2 в цілому узгоджені за напрямком.</w:t>
        <w:br/>
        <w:br/>
        <w:t xml:space="preserve">  2. Нормований коефіцієнт (Завдання 2):</w:t>
        <w:br/>
        <w:t xml:space="preserve">     Незважаючи на різні амплітуди, нормовані коефіцієнти</w:t>
        <w:br/>
        <w:t xml:space="preserve">     rho12 і rho34 збігаються, що підтверджує подібність</w:t>
        <w:br/>
        <w:t xml:space="preserve">     форми сигналів незалежно від масштабу.</w:t>
        <w:br/>
        <w:br/>
        <w:t xml:space="preserve">  3. Кореляція випадкових сигналів (Завдання 3):</w:t>
        <w:br/>
        <w:t xml:space="preserve">     Взаємна кореляція двох незалежних випадкових сигналів</w:t>
        <w:br/>
        <w:t xml:space="preserve">     флуктуює біля нуля для всіх зсувів j, що свідчить</w:t>
        <w:br/>
        <w:t xml:space="preserve">     про відсутність лінійного зв'язку між ними.</w:t>
        <w:br/>
        <w:t xml:space="preserve">     Автокореляція має максимум при j=0 і швидко спадає,</w:t>
        <w:br/>
        <w:t xml:space="preserve">     що є типовою ознакою білого шуму.</w:t>
        <w:br/>
        <w:br/>
        <w:t xml:space="preserve">  4. Енергія сигналів (Завдання 4):</w:t>
        <w:br/>
        <w:t xml:space="preserve">     Значення r11(0) та r22(0) дають нормовану енергію</w:t>
        <w:br/>
        <w:t xml:space="preserve">     відповідних сигналів. Для випадкових сигналів з</w:t>
        <w:br/>
        <w:t xml:space="preserve">     однаковим розподілом енергії мають бути близькими.</w:t>
        <w:br/>
        <w:t xml:space="preserve">     Виконується властивість r11(0) &gt;= r11(j) для всіх j.</w:t>
        <w:br/>
        <w:t>"""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br/>
      </w:r>
      <w:r>
        <w:rPr>
          <w:rFonts w:ascii="Courier New" w:hAnsi="Courier New"/>
          <w:b/>
          <w:color w:val="0000AA"/>
          <w:sz w:val="16"/>
        </w:rPr>
        <w:t>def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66BB"/>
          <w:sz w:val="16"/>
        </w:rPr>
        <w:t>main</w:t>
      </w:r>
      <w:r>
        <w:rPr>
          <w:rFonts w:ascii="Courier New" w:hAnsi="Courier New"/>
          <w:color w:val="333333"/>
          <w:sz w:val="16"/>
        </w:rPr>
        <w:t>():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"====================================================="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  Лабораторна робота №3: КОРЕЛЯЦІЯ ТА АВТОКОРЕЛЯЦІЯ"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  СИГНАЛІВ"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"=====================================================\n"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t xml:space="preserve">    task1_cross_correlation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t xml:space="preserve">    task2_normalized_correlation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t xml:space="preserve">    x1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x2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r12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r11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r22 </w:t>
      </w:r>
      <w:r>
        <w:rPr>
          <w:rFonts w:ascii="Courier New" w:hAnsi="Courier New"/>
          <w:color w:val="666666"/>
          <w:sz w:val="16"/>
        </w:rPr>
        <w:t>=</w:t>
      </w:r>
      <w:r>
        <w:rPr>
          <w:rFonts w:ascii="Courier New" w:hAnsi="Courier New"/>
          <w:sz w:val="16"/>
        </w:rPr>
        <w:t xml:space="preserve"> task3_random_signals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t xml:space="preserve">    task4_energy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sz w:val="16"/>
        </w:rPr>
        <w:t>x1</w:t>
      </w:r>
      <w:r>
        <w:rPr>
          <w:rFonts w:ascii="Courier New" w:hAnsi="Courier New"/>
          <w:color w:val="333333"/>
          <w:sz w:val="16"/>
        </w:rPr>
        <w:t>,</w:t>
      </w:r>
      <w:r>
        <w:rPr>
          <w:rFonts w:ascii="Courier New" w:hAnsi="Courier New"/>
          <w:sz w:val="16"/>
        </w:rPr>
        <w:t xml:space="preserve"> x2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t xml:space="preserve">    task5_explanation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  <w:br/>
        <w:t xml:space="preserve">    </w:t>
      </w:r>
      <w:r>
        <w:rPr>
          <w:rFonts w:ascii="Courier New" w:hAnsi="Courier New"/>
          <w:color w:val="008080"/>
          <w:sz w:val="16"/>
        </w:rPr>
        <w:t>print</w:t>
      </w:r>
      <w:r>
        <w:rPr>
          <w:rFonts w:ascii="Courier New" w:hAnsi="Courier New"/>
          <w:color w:val="333333"/>
          <w:sz w:val="16"/>
        </w:rPr>
        <w:t>(</w:t>
      </w:r>
      <w:r>
        <w:rPr>
          <w:rFonts w:ascii="Courier New" w:hAnsi="Courier New"/>
          <w:color w:val="AA5500"/>
          <w:sz w:val="16"/>
        </w:rPr>
        <w:t>"-&gt; Усі завдання виконано. Графіки збережено у figures/"</w:t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sz w:val="16"/>
        </w:rPr>
        <w:br/>
        <w:br/>
        <w:br/>
      </w:r>
      <w:r>
        <w:rPr>
          <w:rFonts w:ascii="Courier New" w:hAnsi="Courier New"/>
          <w:b/>
          <w:color w:val="0000AA"/>
          <w:sz w:val="16"/>
        </w:rPr>
        <w:t>if</w:t>
      </w:r>
      <w:r>
        <w:rPr>
          <w:rFonts w:ascii="Courier New" w:hAnsi="Courier New"/>
          <w:sz w:val="16"/>
        </w:rPr>
        <w:t xml:space="preserve"> __name__ </w:t>
      </w:r>
      <w:r>
        <w:rPr>
          <w:rFonts w:ascii="Courier New" w:hAnsi="Courier New"/>
          <w:color w:val="666666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A5500"/>
          <w:sz w:val="16"/>
        </w:rPr>
        <w:t>'__main__'</w:t>
      </w:r>
      <w:r>
        <w:rPr>
          <w:rFonts w:ascii="Courier New" w:hAnsi="Courier New"/>
          <w:color w:val="333333"/>
          <w:sz w:val="16"/>
        </w:rPr>
        <w:t>:</w:t>
      </w:r>
      <w:r>
        <w:rPr>
          <w:rFonts w:ascii="Courier New" w:hAnsi="Courier New"/>
          <w:sz w:val="16"/>
        </w:rPr>
        <w:br/>
        <w:t xml:space="preserve">    main</w:t>
      </w:r>
      <w:r>
        <w:rPr>
          <w:rFonts w:ascii="Courier New" w:hAnsi="Courier New"/>
          <w:color w:val="333333"/>
          <w:sz w:val="16"/>
        </w:rPr>
        <w:t>()</w:t>
      </w:r>
      <w:r>
        <w:rPr>
          <w:rFonts w:ascii="Courier New" w:hAnsi="Courier New"/>
          <w:sz w:val="16"/>
        </w:rPr>
        <w:br/>
      </w:r>
    </w:p>
    <w:sectPr>
      <w:type w:val="nextPage"/>
      <w:pgSz w:w="12240" w:h="15840"/>
      <w:pgMar w:left="1417" w:right="850" w:gutter="0" w:header="0" w:top="1134" w:footer="0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120"/>
      <w:jc w:val="start"/>
    </w:pPr>
    <w:rPr>
      <w:rFonts w:ascii="Calibri" w:hAnsi="Calibri" w:eastAsia="Calibri" w:cs="Calibri"/>
      <w:color w:val="2C3E50"/>
      <w:kern w:val="0"/>
      <w:sz w:val="22"/>
      <w:szCs w:val="22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LibreOffice/25.8.7.3$Linux_X86_64 LibreOffice_project/580$Build-3</Application>
  <AppVersion>15.0000</AppVersion>
  <Pages>9</Pages>
  <Words>1679</Words>
  <Characters>9890</Characters>
  <CharactersWithSpaces>12332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2026-09-17T16:20:03Z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